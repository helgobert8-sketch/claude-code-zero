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Hermes-Setup Doku — 15.06.2026</w:t>
      </w:r>
    </w:p>
    <w:p>
      <w:r>
        <w:t xml:space="preserve">Protokoll des tatsächlichen Aufsetz-Verlaufs (Windows 11, Start bei null), inkl. Stolpersteine und Lösungen. Begleitend zur idealtypischen Anleitung </w:t>
      </w:r>
      <w:r>
        <w:rPr>
          <w:rFonts w:ascii="Consolas" w:hAnsi="Consolas"/>
          <w:color w:val="B03060"/>
          <w:sz w:val="19"/>
        </w:rPr>
        <w:t>HERMES_SETUP.md</w:t>
      </w:r>
      <w:r>
        <w:t xml:space="preserve"> + Quickstart-Checkliste im selben Ordner.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/>
      <w:r>
        <w:t>0. Vorentscheidung: Provider GPT-5.5 / Codex (statt Opus 4.8)</w:t>
      </w:r>
    </w:p>
    <w:p>
      <w:r>
        <w:t>Ursprünglich war Opus 4.8 als Harness-Modell geplant. Verworfen für den Start, weil:</w:t>
      </w:r>
    </w:p>
    <w:p>
      <w:pPr>
        <w:pStyle w:val="ListBullet"/>
      </w:pPr>
      <w:r>
        <w:t xml:space="preserve">„Opus via Claude Max + Agent-SDK-Credit (ab 15.06.2026)" ist eine </w:t>
      </w:r>
      <w:r>
        <w:rPr>
          <w:b/>
        </w:rPr>
        <w:t>Deckelung</w:t>
      </w:r>
      <w:r>
        <w:t xml:space="preserve"> (Max 5x = $100/Mo, separater Topf), kein „unbegrenzt" — danach Pay-as-you-go.</w:t>
      </w:r>
    </w:p>
    <w:p>
      <w:pPr>
        <w:pStyle w:val="ListBullet"/>
      </w:pPr>
      <w:r>
        <w:t xml:space="preserve">Die </w:t>
      </w:r>
      <w:r>
        <w:rPr>
          <w:b/>
        </w:rPr>
        <w:t>Anthropic-OAuth-Anbindung in Hermes ist die fehleranfälligste Ecke</w:t>
      </w:r>
      <w:r>
        <w:t xml:space="preserve"> (offene GitHub-Issues #12905 / #21107 / #25267; Detail siehe Auth-Warnblock in </w:t>
      </w:r>
      <w:r>
        <w:rPr>
          <w:rFonts w:ascii="Consolas" w:hAnsi="Consolas"/>
          <w:color w:val="B03060"/>
          <w:sz w:val="19"/>
        </w:rPr>
        <w:t>HERMES_SETUP.md</w:t>
      </w:r>
      <w:r>
        <w:t xml:space="preserve"> Abschnitt 4).</w:t>
      </w:r>
    </w:p>
    <w:p>
      <w:r>
        <w:t xml:space="preserve">Entscheid: heute mit </w:t>
      </w:r>
      <w:r>
        <w:rPr>
          <w:b/>
        </w:rPr>
        <w:t>GPT-5.5 über ChatGPT/Codex-OAuth</w:t>
      </w:r>
      <w:r>
        <w:t xml:space="preserve"> aufsetzen (nutzt das vorhandene ChatGPT-Plus-Abo, kein API-Key). </w:t>
      </w:r>
      <w:r>
        <w:rPr>
          <w:b/>
        </w:rPr>
        <w:t>Opus 4.8 ggf. später als zweites Orchestrator-Profil.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KORREKTUR 2026-06-16 (Recherche):</w:t>
      </w:r>
      <w:r>
        <w:rPr>
          <w:i/>
          <w:color w:val="555555"/>
        </w:rPr>
        <w:t xml:space="preserve"> Die Annahme „Opus gratis über den Agent-SDK-Credit" war falsch. </w:t>
      </w:r>
      <w:r>
        <w:rPr>
          <w:b/>
          <w:i/>
          <w:color w:val="555555"/>
        </w:rPr>
        <w:t>Der Agent-SDK-Credit (Max5x ~$100/Mo, Max20x ~$200/Mo) deckt Hermes NICHT</w:t>
      </w:r>
      <w:r>
        <w:rPr>
          <w:i/>
          <w:color w:val="555555"/>
        </w:rPr>
        <w:t xml:space="preserve"> — er gilt nur fürs </w:t>
      </w:r>
      <w:r>
        <w:rPr>
          <w:b/>
          <w:i/>
          <w:color w:val="555555"/>
        </w:rPr>
        <w:t>offizielle Claude Agent SDK / `claude -p` / Claude Code</w:t>
      </w:r>
      <w:r>
        <w:rPr>
          <w:i/>
          <w:color w:val="555555"/>
        </w:rPr>
        <w:t xml:space="preserve">, nicht für Dritt-Agents wie Hermes (Abo-OAuth „als Claude Code" = nicht unterstützt, ToS-fragil, Routing-Issues #12905/#21107 offen). </w:t>
      </w:r>
      <w:r>
        <w:rPr>
          <w:b/>
          <w:i/>
          <w:color w:val="555555"/>
        </w:rPr>
        <w:t>Claude in Hermes geht zuverlässig nur via API-Key (Pay-as-you-go);</w:t>
      </w:r>
      <w:r>
        <w:rPr>
          <w:i/>
          <w:color w:val="555555"/>
        </w:rPr>
        <w:t xml:space="preserve"> für ein *low-volume* Orchestrator-Profil aber günstig (~$10–40/Mo). Opus-via-Abo-OAuth verworfen; ob Claude überhaupt dazukommt → später entscheiden. Rate-Limit-Transparenz Claude ≈ OpenAI.</w:t>
      </w:r>
    </w:p>
    <w:p>
      <w:r>
        <w:rPr>
          <w:b/>
        </w:rPr>
        <w:t>Env-Foot-Gun vorab geprüft:</w:t>
      </w:r>
      <w:r>
        <w:t xml:space="preserve"> weder </w:t>
      </w:r>
      <w:r>
        <w:rPr>
          <w:rFonts w:ascii="Consolas" w:hAnsi="Consolas"/>
          <w:color w:val="B03060"/>
          <w:sz w:val="19"/>
        </w:rPr>
        <w:t>OPENAI_API_KEY</w:t>
      </w:r>
      <w:r>
        <w:t xml:space="preserve"> noch </w:t>
      </w:r>
      <w:r>
        <w:rPr>
          <w:rFonts w:ascii="Consolas" w:hAnsi="Consolas"/>
          <w:color w:val="B03060"/>
          <w:sz w:val="19"/>
        </w:rPr>
        <w:t>ANTHROPIC_API_KEY</w:t>
      </w:r>
      <w:r>
        <w:t xml:space="preserve"> gesetzt (würde sonst den OAuth-Pfad überschreiben → ungewolltes Pay-as-you-go).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/>
      <w:r>
        <w:t>1. Installation (mit Stolpersteinen)</w:t>
      </w:r>
    </w:p>
    <w:p>
      <w:pPr>
        <w:pStyle w:val="ListNumber"/>
      </w:pPr>
      <w:r>
        <w:rPr>
          <w:b/>
        </w:rPr>
        <w:t>Desktop-Installer</w:t>
      </w:r>
      <w:r>
        <w:t xml:space="preserve"> von </w:t>
      </w:r>
      <w:r>
        <w:rPr>
          <w:rFonts w:ascii="Consolas" w:hAnsi="Consolas"/>
          <w:color w:val="B03060"/>
          <w:sz w:val="19"/>
        </w:rPr>
        <w:t>https://hermes-agent.nousresearch.com/</w:t>
      </w:r>
      <w:r>
        <w:t xml:space="preserve"> geladen und gestartet.</w:t>
      </w:r>
    </w:p>
    <w:p>
      <w:pPr>
        <w:pStyle w:val="ListNumber"/>
      </w:pPr>
      <w:r>
        <w:rPr>
          <w:b/>
        </w:rPr>
        <w:t>Norton blockierte `install-main.ps1`</w:t>
      </w:r>
      <w:r>
        <w:t xml:space="preserve"> (Meldung „IDP.Generic"). → Das ist ein </w:t>
      </w:r>
      <w:r>
        <w:rPr>
          <w:b/>
        </w:rPr>
        <w:t>False Positive</w:t>
      </w:r>
      <w:r>
        <w:t xml:space="preserve"> der Verhaltens-Heuristik auf Installer-PowerShell-Skripte. </w:t>
      </w:r>
      <w:r>
        <w:rPr>
          <w:b/>
        </w:rPr>
        <w:t>„Ausnahme erstellen"</w:t>
      </w:r>
      <w:r>
        <w:t xml:space="preserve"> gewählt (nicht Quarantäne).</w:t>
      </w:r>
    </w:p>
    <w:p>
      <w:pPr>
        <w:pStyle w:val="ListBullet"/>
      </w:pPr>
      <w:r>
        <w:t xml:space="preserve">Installer lief danach nicht von selbst weiter → </w:t>
      </w:r>
      <w:r>
        <w:rPr>
          <w:b/>
        </w:rPr>
        <w:t>abgebrochen + neu gestartet</w:t>
      </w:r>
      <w:r>
        <w:t xml:space="preserve"> → lief mit gesetzter Ausnahme durch.</w:t>
      </w:r>
    </w:p>
    <w:p>
      <w:pPr>
        <w:pStyle w:val="ListNumber"/>
      </w:pPr>
      <w:r>
        <w:rPr>
          <w:b/>
        </w:rPr>
        <w:t>Desktop-GUI-Build schlug fehl:</w:t>
      </w:r>
      <w:r>
        <w:t xml:space="preserve"> „apps/desktop build failed (exit 1)".</w:t>
      </w:r>
    </w:p>
    <w:p>
      <w:pPr>
        <w:pStyle w:val="ListBullet"/>
      </w:pPr>
      <w:r>
        <w:t xml:space="preserve">Ursache (aus dem Log): Vite/Rolldown kann </w:t>
      </w:r>
      <w:r>
        <w:rPr>
          <w:rFonts w:ascii="Consolas" w:hAnsi="Consolas"/>
          <w:color w:val="B03060"/>
          <w:sz w:val="19"/>
        </w:rPr>
        <w:t>./react-shim</w:t>
      </w:r>
      <w:r>
        <w:t xml:space="preserve"> aus dem npm-Paket </w:t>
      </w:r>
      <w:r>
        <w:rPr>
          <w:rFonts w:ascii="Consolas" w:hAnsi="Consolas"/>
          <w:color w:val="B03060"/>
          <w:sz w:val="19"/>
        </w:rPr>
        <w:t>@assistant-ui/tap</w:t>
      </w:r>
      <w:r>
        <w:t xml:space="preserve"> nicht auflösen — </w:t>
      </w:r>
      <w:r>
        <w:rPr>
          <w:b/>
        </w:rPr>
        <w:t>Versions-Drift im `main`-Branch</w:t>
      </w:r>
      <w:r>
        <w:t>, kein System-/Norton-/Netzwerkfehler. (</w:t>
      </w:r>
      <w:r>
        <w:rPr>
          <w:rFonts w:ascii="Consolas" w:hAnsi="Consolas"/>
          <w:color w:val="B03060"/>
          <w:sz w:val="19"/>
        </w:rPr>
        <w:t>NODE_ENV</w:t>
      </w:r>
      <w:r>
        <w:t xml:space="preserve"> war leer → anderer bekannter Build-Brecher ausgeschlossen.)</w:t>
      </w:r>
    </w:p>
    <w:p>
      <w:pPr>
        <w:pStyle w:val="ListBullet"/>
      </w:pPr>
      <w:r>
        <w:t xml:space="preserve">Der eigentliche </w:t>
      </w:r>
      <w:r>
        <w:rPr>
          <w:b/>
        </w:rPr>
        <w:t>Agent-Core war bereits installiert</w:t>
      </w:r>
      <w:r>
        <w:t xml:space="preserve"> — nur die optionale Electron-GUI scheiterte.</w:t>
      </w:r>
    </w:p>
    <w:p>
      <w:pPr>
        <w:pStyle w:val="ListNumber"/>
      </w:pPr>
      <w:r>
        <w:rPr>
          <w:b/>
        </w:rPr>
        <w:t>Pivot auf den CLI-Installer</w:t>
      </w:r>
      <w:r>
        <w:t xml:space="preserve"> (überspringt den Desktop-Build):</w:t>
      </w:r>
    </w:p>
    <w:p>
      <w:pPr>
        <w:pStyle w:val="ListBullet"/>
      </w:pPr>
      <w:r>
        <w:t xml:space="preserve">In einem normalen PowerShell-Fenster: </w:t>
      </w:r>
      <w:r>
        <w:rPr>
          <w:rFonts w:ascii="Consolas" w:hAnsi="Consolas"/>
          <w:color w:val="B03060"/>
          <w:sz w:val="19"/>
        </w:rPr>
        <w:t>iex (irm https://hermes-agent.nousresearch.com/install.ps1)</w:t>
      </w:r>
    </w:p>
    <w:p>
      <w:pPr>
        <w:pStyle w:val="ListBullet"/>
      </w:pPr>
      <w:r>
        <w:t xml:space="preserve">(Hinweis: beim ersten Versuch waren versehentlich </w:t>
      </w:r>
      <w:r>
        <w:rPr>
          <w:rFonts w:ascii="Consolas" w:hAnsi="Consolas"/>
          <w:color w:val="B03060"/>
          <w:sz w:val="19"/>
        </w:rPr>
        <w:t>---</w:t>
      </w:r>
      <w:r>
        <w:t xml:space="preserve"> aus einem Copy-Block mitkopiert → entfernt; der Befehl muss mit </w:t>
      </w:r>
      <w:r>
        <w:rPr>
          <w:rFonts w:ascii="Consolas" w:hAnsi="Consolas"/>
          <w:color w:val="B03060"/>
          <w:sz w:val="19"/>
        </w:rPr>
        <w:t>iex</w:t>
      </w:r>
      <w:r>
        <w:t xml:space="preserve"> beginnen.)</w:t>
      </w:r>
    </w:p>
    <w:p>
      <w:pPr>
        <w:pStyle w:val="ListNumber"/>
      </w:pPr>
      <w:r>
        <w:t xml:space="preserve">Der CLI-Installer </w:t>
      </w:r>
      <w:r>
        <w:rPr>
          <w:b/>
        </w:rPr>
        <w:t>aktualisierte das Repo</w:t>
      </w:r>
      <w:r>
        <w:t xml:space="preserve"> (git fast-forward, 4 Commits) und zog dabei </w:t>
      </w:r>
      <w:r>
        <w:rPr>
          <w:b/>
        </w:rPr>
        <w:t>den Fix für `@assistant-ui/tap` mit</w:t>
      </w:r>
      <w:r>
        <w:t xml:space="preserve"> (</w:t>
      </w:r>
      <w:r>
        <w:rPr>
          <w:rFonts w:ascii="Consolas" w:hAnsi="Consolas"/>
          <w:color w:val="B03060"/>
          <w:sz w:val="19"/>
        </w:rPr>
        <w:t>tests/test_assistant_ui_tap_compat.py</w:t>
      </w:r>
      <w:r>
        <w:t xml:space="preserve"> + </w:t>
      </w:r>
      <w:r>
        <w:rPr>
          <w:rFonts w:ascii="Consolas" w:hAnsi="Consolas"/>
          <w:color w:val="B03060"/>
          <w:sz w:val="19"/>
        </w:rPr>
        <w:t>package.json</w:t>
      </w:r>
      <w:r>
        <w:t>/</w:t>
      </w:r>
      <w:r>
        <w:rPr>
          <w:rFonts w:ascii="Consolas" w:hAnsi="Consolas"/>
          <w:color w:val="B03060"/>
          <w:sz w:val="19"/>
        </w:rPr>
        <w:t>-lock</w:t>
      </w:r>
      <w:r>
        <w:t>).</w:t>
      </w:r>
    </w:p>
    <w:p>
      <w:pPr>
        <w:pStyle w:val="ListBullet"/>
      </w:pPr>
      <w:r>
        <w:t xml:space="preserve">Auf die Frage </w:t>
      </w:r>
      <w:r>
        <w:rPr>
          <w:b/>
        </w:rPr>
        <w:t>„Restore local changes now? [Y/n]"</w:t>
      </w:r>
      <w:r>
        <w:t xml:space="preserve"> → </w:t>
      </w:r>
      <w:r>
        <w:rPr>
          <w:b/>
        </w:rPr>
        <w:t>`n`</w:t>
      </w:r>
      <w:r>
        <w:t xml:space="preserve"> geantwortet (die gestashten „local changes" waren nur stale Build-Artefakte des fehlgeschlagenen GUI-Builds; nicht zurückspielen).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/>
      <w:r>
        <w:t>2. Setup-Wizard — getroffene Auswahl</w:t>
      </w:r>
    </w:p>
    <w:p>
      <w:pPr>
        <w:pStyle w:val="ListBullet"/>
      </w:pPr>
      <w:r>
        <w:rPr>
          <w:b/>
        </w:rPr>
        <w:t>„How would you like to set up Hermes?"</w:t>
      </w:r>
      <w:r>
        <w:t xml:space="preserve"> → </w:t>
      </w:r>
      <w:r>
        <w:rPr>
          <w:b/>
        </w:rPr>
        <w:t>2. Full setup</w:t>
      </w:r>
      <w:r>
        <w:t xml:space="preserve"> (nicht 1 „Quick Setup / Nous Portal" — das wäre ein anderer Provider gewesen).</w:t>
      </w:r>
    </w:p>
    <w:p>
      <w:pPr>
        <w:pStyle w:val="ListBullet"/>
      </w:pPr>
      <w:r>
        <w:rPr>
          <w:b/>
        </w:rPr>
        <w:t>Provider</w:t>
      </w:r>
      <w:r>
        <w:t xml:space="preserve"> → </w:t>
      </w:r>
      <w:r>
        <w:rPr>
          <w:b/>
        </w:rPr>
        <w:t>6. OpenAI ▸ (Codex CLI or direct OpenAI API)</w:t>
      </w:r>
      <w:r>
        <w:t xml:space="preserve"> → Unterauswahl </w:t>
      </w:r>
      <w:r>
        <w:rPr>
          <w:b/>
        </w:rPr>
        <w:t>Codex CLI</w:t>
      </w:r>
      <w:r>
        <w:t xml:space="preserve"> (= OAuth übers ChatGPT-Abo, kein API-Key).</w:t>
      </w:r>
    </w:p>
    <w:p>
      <w:pPr>
        <w:pStyle w:val="ListBullet"/>
      </w:pPr>
      <w:r>
        <w:rPr>
          <w:b/>
        </w:rPr>
        <w:t>Codex-OAuth-Hürde:</w:t>
      </w:r>
      <w:r>
        <w:t xml:space="preserve"> roter Hinweis „Gerätecode-Autorisierung für Codex aktivieren".</w:t>
      </w:r>
    </w:p>
    <w:p>
      <w:pPr>
        <w:pStyle w:val="ListBullet"/>
      </w:pPr>
      <w:r>
        <w:t xml:space="preserve">Fix: </w:t>
      </w:r>
      <w:r>
        <w:rPr>
          <w:b/>
        </w:rPr>
        <w:t>ChatGPT → Settings → Security → „Autorisierung per Gerätecode für Codex aktivieren" einschalten</w:t>
      </w:r>
      <w:r>
        <w:t xml:space="preserve"> (Default ist aus, da Device-Code-Flows phishing-anfälliger sind). Persönliches Plus-Konto = selbst aktivierbar, kein Admin nötig.</w:t>
      </w:r>
    </w:p>
    <w:p>
      <w:pPr>
        <w:pStyle w:val="ListBullet"/>
      </w:pPr>
      <w:r>
        <w:t xml:space="preserve">Danach Login wiederholt → erfolgreich. </w:t>
      </w:r>
      <w:r>
        <w:rPr>
          <w:b/>
        </w:rPr>
        <w:t>„Default model set to: gpt-5.5 (via OpenAI Codex)".</w:t>
      </w:r>
    </w:p>
    <w:p>
      <w:pPr>
        <w:pStyle w:val="ListBullet"/>
      </w:pPr>
      <w:r>
        <w:rPr>
          <w:b/>
        </w:rPr>
        <w:t>Terminal Backend</w:t>
      </w:r>
      <w:r>
        <w:t xml:space="preserve"> → </w:t>
      </w:r>
      <w:r>
        <w:rPr>
          <w:b/>
        </w:rPr>
        <w:t>Local</w:t>
      </w:r>
      <w:r>
        <w:t xml:space="preserve"> (Default „Keep current"). Sicherheit via YOLO-Mode AUS, nicht via Sandbox; bei riskanten Jobs später optional </w:t>
      </w:r>
      <w:r>
        <w:rPr>
          <w:rFonts w:ascii="Consolas" w:hAnsi="Consolas"/>
          <w:color w:val="B03060"/>
          <w:sz w:val="19"/>
        </w:rPr>
        <w:t>terminal.backend docker</w:t>
      </w:r>
      <w:r>
        <w:t>.</w:t>
      </w:r>
    </w:p>
    <w:p>
      <w:pPr>
        <w:pStyle w:val="ListBullet"/>
      </w:pPr>
      <w:r>
        <w:rPr>
          <w:b/>
        </w:rPr>
        <w:t>Messaging-Plattformen</w:t>
      </w:r>
      <w:r>
        <w:t xml:space="preserve"> → </w:t>
      </w:r>
      <w:r>
        <w:rPr>
          <w:b/>
        </w:rPr>
        <w:t>übersprungen</w:t>
      </w:r>
      <w:r>
        <w:t xml:space="preserve"> (Telegram bewusst erst in Phase 3 via @BotFather).</w:t>
      </w:r>
    </w:p>
    <w:p>
      <w:pPr>
        <w:pStyle w:val="ListBullet"/>
      </w:pPr>
      <w:r>
        <w:rPr>
          <w:b/>
        </w:rPr>
        <w:t>Tools (Token-Hygiene — nicht „alles an"):</w:t>
      </w:r>
    </w:p>
    <w:p>
      <w:pPr>
        <w:pStyle w:val="ListBullet"/>
      </w:pPr>
      <w:r>
        <w:rPr>
          <w:b/>
        </w:rPr>
        <w:t>AUS:</w:t>
      </w:r>
      <w:r>
        <w:t xml:space="preserve"> Computer Use (macOS — irrelevant auf Windows), Yuanbao, Spotify, Home Assistant, X (Twitter) Search (Grok-Auth fehlt → Phase 4). Video/Mixture-of-Agents/Context-Engine ebenfalls aus.</w:t>
      </w:r>
    </w:p>
    <w:p>
      <w:pPr>
        <w:pStyle w:val="ListBullet"/>
      </w:pPr>
      <w:r>
        <w:rPr>
          <w:b/>
        </w:rPr>
        <w:t>AN (Kern):</w:t>
      </w:r>
      <w:r>
        <w:t xml:space="preserve"> Memory (kritisch!), Web Search, Browser Automation, Terminal, File Operations, Code Execution, Vision, Image Generation, Text-to-Speech, Skills, Task Planning, Session Search, Clarifying Questions, Task Delegation, Cron Jobs, Cross-Platform Messaging.</w:t>
      </w:r>
    </w:p>
    <w:p>
      <w:pPr>
        <w:pStyle w:val="ListBullet"/>
      </w:pPr>
      <w:r>
        <w:rPr>
          <w:b/>
        </w:rPr>
        <w:t>Tool-Provider (jeweils gratis/kein-Extra-Key):</w:t>
      </w:r>
    </w:p>
    <w:p>
      <w:pPr>
        <w:pStyle w:val="ListBullet"/>
      </w:pPr>
      <w:r>
        <w:t xml:space="preserve">Browser Automation → </w:t>
      </w:r>
      <w:r>
        <w:rPr>
          <w:b/>
        </w:rPr>
        <w:t>Local Browser</w:t>
      </w:r>
      <w:r>
        <w:t xml:space="preserve"> (Headless Chromium, schon installiert).</w:t>
      </w:r>
    </w:p>
    <w:p>
      <w:pPr>
        <w:pStyle w:val="ListBullet"/>
      </w:pPr>
      <w:r>
        <w:t xml:space="preserve">Image Generation → </w:t>
      </w:r>
      <w:r>
        <w:rPr>
          <w:b/>
        </w:rPr>
        <w:t>OpenAI (Codex auth) — `gpt-image-2-medium`</w:t>
      </w:r>
      <w:r>
        <w:t xml:space="preserve"> (gratis übers ChatGPT-Abo, kein Key).</w:t>
      </w:r>
    </w:p>
    <w:p>
      <w:pPr>
        <w:pStyle w:val="ListBullet"/>
      </w:pPr>
      <w:r>
        <w:t xml:space="preserve">Text-to-Speech → </w:t>
      </w:r>
      <w:r>
        <w:rPr>
          <w:b/>
        </w:rPr>
        <w:t>Microsoft Edge TTS</w:t>
      </w:r>
      <w:r>
        <w:t xml:space="preserve"> (gratis, kein Key). *Caveat:* </w:t>
      </w:r>
      <w:r>
        <w:rPr>
          <w:rFonts w:ascii="Consolas" w:hAnsi="Consolas"/>
          <w:color w:val="B03060"/>
          <w:sz w:val="19"/>
        </w:rPr>
        <w:t>ffmpeg</w:t>
      </w:r>
      <w:r>
        <w:t xml:space="preserve"> ließ sich per winget nicht installieren → Sprach-Nachrichten-Encoding limitiert (später ffmpeg nachinstallieren).</w:t>
      </w:r>
    </w:p>
    <w:p>
      <w:pPr>
        <w:pStyle w:val="ListBullet"/>
      </w:pPr>
      <w:r>
        <w:t xml:space="preserve">Web Search → </w:t>
      </w:r>
      <w:r>
        <w:rPr>
          <w:b/>
        </w:rPr>
        <w:t>DuckDuckGo (ddgs)</w:t>
      </w:r>
      <w:r>
        <w:t xml:space="preserve"> (gratis, kein Key); Seiten-Extraktion über den Local Browser.</w:t>
      </w:r>
    </w:p>
    <w:p>
      <w:pPr>
        <w:pStyle w:val="ListBullet"/>
      </w:pPr>
      <w:r>
        <w:t>Vision → automatisch über GPT-5.5 (vision-fähig), kein eigener Provider nötig.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/>
      <w:r>
        <w:t>3. Abschluss &amp; Phase-1-GATE</w:t>
      </w:r>
    </w:p>
    <w:p>
      <w:pPr>
        <w:pStyle w:val="ListBullet"/>
      </w:pPr>
      <w:r>
        <w:rPr>
          <w:b/>
        </w:rPr>
        <w:t>„[OK] Installation Complete!"</w:t>
      </w:r>
      <w:r>
        <w:t xml:space="preserve"> + Hinweis </w:t>
      </w:r>
      <w:r>
        <w:rPr>
          <w:b/>
        </w:rPr>
        <w:t>„Restart your terminal for PATH changes to take effect"</w:t>
      </w:r>
      <w:r>
        <w:t>.</w:t>
      </w:r>
    </w:p>
    <w:p>
      <w:pPr>
        <w:pStyle w:val="ListBullet"/>
      </w:pPr>
      <w:r>
        <w:rPr>
          <w:b/>
        </w:rPr>
        <w:t>Neues</w:t>
      </w:r>
      <w:r>
        <w:t xml:space="preserve"> Terminal → </w:t>
      </w:r>
      <w:r>
        <w:rPr>
          <w:rFonts w:ascii="Consolas" w:hAnsi="Consolas"/>
          <w:color w:val="B03060"/>
          <w:sz w:val="19"/>
        </w:rPr>
        <w:t>hermes</w:t>
      </w:r>
      <w:r>
        <w:t xml:space="preserve"> → Test-Chat: „Welches Modell nutzt du? + liste Ordner C:\Users\manyw\AppData\Local\hermes".</w:t>
      </w:r>
    </w:p>
    <w:p>
      <w:pPr>
        <w:pStyle w:val="ListBullet"/>
      </w:pPr>
      <w:r>
        <w:t xml:space="preserve">Ergebnis: </w:t>
      </w:r>
      <w:r>
        <w:rPr>
          <w:b/>
        </w:rPr>
        <w:t>Modell `gpt-5.5`, Provider `openai-codex`</w:t>
      </w:r>
      <w:r>
        <w:t xml:space="preserve"> + korrekte Tool-Nutzung (Ordner sauber gelistet). </w:t>
      </w:r>
      <w:r>
        <w:rPr>
          <w:b/>
        </w:rPr>
        <w:t>Phase-1-GATE bestanden.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/>
      <w:r>
        <w:t>4. End-Konfiguration (Stand 15.06.2026)</w:t>
      </w:r>
    </w:p>
    <w:p>
      <w:pPr>
        <w:pStyle w:val="ListBullet"/>
      </w:pPr>
      <w:r>
        <w:rPr>
          <w:b/>
        </w:rPr>
        <w:t>Modell:</w:t>
      </w:r>
      <w:r>
        <w:t xml:space="preserve"> </w:t>
      </w:r>
      <w:r>
        <w:rPr>
          <w:rFonts w:ascii="Consolas" w:hAnsi="Consolas"/>
          <w:color w:val="B03060"/>
          <w:sz w:val="19"/>
        </w:rPr>
        <w:t>gpt-5.5</w:t>
      </w:r>
      <w:r>
        <w:t xml:space="preserve"> via </w:t>
      </w:r>
      <w:r>
        <w:rPr>
          <w:rFonts w:ascii="Consolas" w:hAnsi="Consolas"/>
          <w:color w:val="B03060"/>
          <w:sz w:val="19"/>
        </w:rPr>
        <w:t>openai-codex</w:t>
      </w:r>
      <w:r>
        <w:t xml:space="preserve"> (ChatGPT-Abo-OAuth, kein API-Key); Kontextfenster 272K.</w:t>
      </w:r>
    </w:p>
    <w:p>
      <w:pPr>
        <w:pStyle w:val="ListBullet"/>
      </w:pPr>
      <w:r>
        <w:rPr>
          <w:b/>
        </w:rPr>
        <w:t>Terminal-Backend:</w:t>
      </w:r>
      <w:r>
        <w:t xml:space="preserve"> Local.</w:t>
      </w:r>
    </w:p>
    <w:p>
      <w:pPr>
        <w:pStyle w:val="ListBullet"/>
      </w:pPr>
      <w:r>
        <w:rPr>
          <w:b/>
        </w:rPr>
        <w:t>Image Gen:</w:t>
      </w:r>
      <w:r>
        <w:t xml:space="preserve"> </w:t>
      </w:r>
      <w:r>
        <w:rPr>
          <w:rFonts w:ascii="Consolas" w:hAnsi="Consolas"/>
          <w:color w:val="B03060"/>
          <w:sz w:val="19"/>
        </w:rPr>
        <w:t>gpt-image-2-medium</w:t>
      </w:r>
      <w:r>
        <w:t xml:space="preserve"> (Codex-auth, gratis).</w:t>
      </w:r>
    </w:p>
    <w:p>
      <w:pPr>
        <w:pStyle w:val="ListBullet"/>
      </w:pPr>
      <w:r>
        <w:rPr>
          <w:b/>
        </w:rPr>
        <w:t>TTS:</w:t>
      </w:r>
      <w:r>
        <w:t xml:space="preserve"> Microsoft Edge TTS (gratis; ffmpeg fehlt).</w:t>
      </w:r>
    </w:p>
    <w:p>
      <w:pPr>
        <w:pStyle w:val="ListBullet"/>
      </w:pPr>
      <w:r>
        <w:rPr>
          <w:b/>
        </w:rPr>
        <w:t>Web Search:</w:t>
      </w:r>
      <w:r>
        <w:t xml:space="preserve"> DuckDuckGo (ddgs); Extraktion via Local Browser.</w:t>
      </w:r>
    </w:p>
    <w:p>
      <w:pPr>
        <w:pStyle w:val="ListBullet"/>
      </w:pPr>
      <w:r>
        <w:rPr>
          <w:b/>
        </w:rPr>
        <w:t>Vision:</w:t>
      </w:r>
      <w:r>
        <w:t xml:space="preserve"> über GPT-5.5.</w:t>
      </w:r>
    </w:p>
    <w:p>
      <w:r>
        <w:rPr>
          <w:b/>
        </w:rPr>
        <w:t>Wichtige Datei-/Ordner-Pfade:</w:t>
      </w:r>
    </w:p>
    <w:p>
      <w:pPr>
        <w:pStyle w:val="ListBullet"/>
      </w:pPr>
      <w:r>
        <w:t xml:space="preserve">Config: </w:t>
      </w:r>
      <w:r>
        <w:rPr>
          <w:rFonts w:ascii="Consolas" w:hAnsi="Consolas"/>
          <w:color w:val="B03060"/>
          <w:sz w:val="19"/>
        </w:rPr>
        <w:t>C:\Users\manyw\AppData\Local\hermes\config.yaml</w:t>
      </w:r>
    </w:p>
    <w:p>
      <w:pPr>
        <w:pStyle w:val="ListBullet"/>
      </w:pPr>
      <w:r>
        <w:t xml:space="preserve">API Keys/.env: </w:t>
      </w:r>
      <w:r>
        <w:rPr>
          <w:rFonts w:ascii="Consolas" w:hAnsi="Consolas"/>
          <w:color w:val="B03060"/>
          <w:sz w:val="19"/>
        </w:rPr>
        <w:t>…\hermes\.env</w:t>
      </w:r>
      <w:r>
        <w:t xml:space="preserve">  ·  OAuth-Credentials: </w:t>
      </w:r>
      <w:r>
        <w:rPr>
          <w:rFonts w:ascii="Consolas" w:hAnsi="Consolas"/>
          <w:color w:val="B03060"/>
          <w:sz w:val="19"/>
        </w:rPr>
        <w:t>…\hermes\auth.json</w:t>
      </w:r>
    </w:p>
    <w:p>
      <w:pPr>
        <w:pStyle w:val="ListBullet"/>
      </w:pPr>
      <w:r>
        <w:t xml:space="preserve">Persona: </w:t>
      </w:r>
      <w:r>
        <w:rPr>
          <w:rFonts w:ascii="Consolas" w:hAnsi="Consolas"/>
          <w:color w:val="B03060"/>
          <w:sz w:val="19"/>
        </w:rPr>
        <w:t>…\hermes\SOUL.md</w:t>
      </w:r>
      <w:r>
        <w:t xml:space="preserve">  ·  Memory: </w:t>
      </w:r>
      <w:r>
        <w:rPr>
          <w:rFonts w:ascii="Consolas" w:hAnsi="Consolas"/>
          <w:color w:val="B03060"/>
          <w:sz w:val="19"/>
        </w:rPr>
        <w:t>…\hermes\memories\</w:t>
      </w:r>
    </w:p>
    <w:p>
      <w:pPr>
        <w:pStyle w:val="ListBullet"/>
      </w:pPr>
      <w:r>
        <w:t xml:space="preserve">Daten: </w:t>
      </w:r>
      <w:r>
        <w:rPr>
          <w:rFonts w:ascii="Consolas" w:hAnsi="Consolas"/>
          <w:color w:val="B03060"/>
          <w:sz w:val="19"/>
        </w:rPr>
        <w:t>…\hermes\cron\, sessions\, logs\, skills\</w:t>
      </w:r>
    </w:p>
    <w:p>
      <w:pPr>
        <w:pStyle w:val="ListBullet"/>
      </w:pPr>
      <w:r>
        <w:t xml:space="preserve">Code (Repo): </w:t>
      </w:r>
      <w:r>
        <w:rPr>
          <w:rFonts w:ascii="Consolas" w:hAnsi="Consolas"/>
          <w:color w:val="B03060"/>
          <w:sz w:val="19"/>
        </w:rPr>
        <w:t>…\hermes\hermes-agent\</w:t>
      </w:r>
    </w:p>
    <w:p>
      <w:pPr>
        <w:pStyle w:val="ListBullet"/>
      </w:pPr>
      <w:r>
        <w:t xml:space="preserve">Anleitung/Doku: </w:t>
      </w:r>
      <w:r>
        <w:rPr>
          <w:rFonts w:ascii="Consolas" w:hAnsi="Consolas"/>
          <w:color w:val="B03060"/>
          <w:sz w:val="19"/>
        </w:rPr>
        <w:t>ClaudeCodeZero\Hermes\</w:t>
      </w:r>
      <w:r>
        <w:t xml:space="preserve"> (HERMES_SETUP, Quickstart, diese Doku)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/>
      <w:r>
        <w:t>5. Lessons / Gotchas (für künftige Installs)</w:t>
      </w:r>
    </w:p>
    <w:p>
      <w:pPr>
        <w:pStyle w:val="ListBullet"/>
      </w:pPr>
      <w:r>
        <w:rPr>
          <w:b/>
        </w:rPr>
        <w:t>Norton „IDP.Generic" auf Installer-PS-Skripte = False Positive</w:t>
      </w:r>
      <w:r>
        <w:t xml:space="preserve"> → Ausnahme erstellen (nicht Quarantäne); bei Hängern Installer abbrechen + neu starten.</w:t>
      </w:r>
    </w:p>
    <w:p>
      <w:pPr>
        <w:pStyle w:val="ListBullet"/>
      </w:pPr>
      <w:r>
        <w:rPr>
          <w:b/>
        </w:rPr>
        <w:t>Die Electron-Desktop-GUI ist die fragile Ecke</w:t>
      </w:r>
      <w:r>
        <w:t xml:space="preserve"> (main-Branch-Dependency-Drift). Der </w:t>
      </w:r>
      <w:r>
        <w:rPr>
          <w:b/>
        </w:rPr>
        <w:t>CLI-Installer `install.ps1` überspringt den GUI-Build</w:t>
      </w:r>
      <w:r>
        <w:t xml:space="preserve"> und ist der robustere Weg. Die GUI ist für Hermes' Funktion nicht nötig (CLI/TUI + Gateway sind der Workhorse).</w:t>
      </w:r>
    </w:p>
    <w:p>
      <w:pPr>
        <w:pStyle w:val="ListBullet"/>
      </w:pPr>
      <w:r>
        <w:rPr>
          <w:b/>
        </w:rPr>
        <w:t>Codex CLI braucht „Gerätecode-Autorisierung"</w:t>
      </w:r>
      <w:r>
        <w:t xml:space="preserve"> in ChatGPT → Settings → Security (Default aus).</w:t>
      </w:r>
    </w:p>
    <w:p>
      <w:pPr>
        <w:pStyle w:val="ListBullet"/>
      </w:pPr>
      <w:r>
        <w:rPr>
          <w:b/>
        </w:rPr>
        <w:t>Kein `OPENAI_API_KEY` / `ANTHROPIC_API_KEY` in der Umgebung</w:t>
      </w:r>
      <w:r>
        <w:t xml:space="preserve"> lassen — überschreibt den OAuth-Pfad → ungewolltes Pay-as-you-go.</w:t>
      </w:r>
    </w:p>
    <w:p>
      <w:pPr>
        <w:pStyle w:val="ListBullet"/>
      </w:pPr>
      <w:r>
        <w:rPr>
          <w:b/>
        </w:rPr>
        <w:t>Token-Hygiene:</w:t>
      </w:r>
      <w:r>
        <w:t xml:space="preserve"> Tools/Skills ausmisten; und der </w:t>
      </w:r>
      <w:r>
        <w:rPr>
          <w:b/>
        </w:rPr>
        <w:t>Brain-Dump gehört in den Vault (on-demand)</w:t>
      </w:r>
      <w:r>
        <w:t>, nicht in SOUL.md/AGENTS.md (die werden bei *jeder* Nachricht geladen).</w:t>
      </w:r>
    </w:p>
    <w:p>
      <w:pPr>
        <w:pStyle w:val="ListBullet"/>
      </w:pPr>
      <w:r>
        <w:rPr>
          <w:b/>
        </w:rPr>
        <w:t>Opus-4.8-Orchestrator-Profil:</w:t>
      </w:r>
      <w:r>
        <w:t xml:space="preserve"> ginge </w:t>
      </w:r>
      <w:r>
        <w:rPr>
          <w:b/>
        </w:rPr>
        <w:t>nur via API-Key (Pay-as-you-go)</w:t>
      </w:r>
      <w:r>
        <w:t>, NICHT via Agent-SDK-Credit (der deckt nur das offizielle Claude Agent SDK / Claude Code, nicht Dritt-Agents wie Hermes; Abo-OAuth = nicht unterstützt/ToS-fragil — Recherche 2026-06-16, siehe Korrektur-Block Abschnitt 0). Für low-volume-Orchestrator (Brain) günstig (~$10–40/Mo); ob überhaupt → später entscheiden.</w:t>
      </w:r>
    </w:p>
    <w:p>
      <w:pPr>
        <w:pStyle w:val="ListBullet"/>
      </w:pPr>
      <w:r>
        <w:rPr>
          <w:b/>
        </w:rPr>
        <w:t>Hermes patcht auf „Kannst du das fixen?" seinen EIGENEN Quellcode</w:t>
      </w:r>
      <w:r>
        <w:t xml:space="preserve"> (06-16-Erfahrung mit dem Auto-TTS-Bug): methodisch (Code + Regressionstests + </w:t>
      </w:r>
      <w:r>
        <w:rPr>
          <w:rFonts w:ascii="Consolas" w:hAnsi="Consolas"/>
          <w:color w:val="B03060"/>
          <w:sz w:val="19"/>
        </w:rPr>
        <w:t>pytest</w:t>
      </w:r>
      <w:r>
        <w:t>/</w:t>
      </w:r>
      <w:r>
        <w:rPr>
          <w:rFonts w:ascii="Consolas" w:hAnsi="Consolas"/>
          <w:color w:val="B03060"/>
          <w:sz w:val="19"/>
        </w:rPr>
        <w:t>py_compile</w:t>
      </w:r>
      <w:r>
        <w:t xml:space="preserve">), aber es entsteht </w:t>
      </w:r>
      <w:r>
        <w:rPr>
          <w:b/>
        </w:rPr>
        <w:t>lokale Divergenz vom Nous-Upstream</w:t>
      </w:r>
      <w:r>
        <w:t xml:space="preserve"> im </w:t>
      </w:r>
      <w:r>
        <w:rPr>
          <w:rFonts w:ascii="Consolas" w:hAnsi="Consolas"/>
          <w:color w:val="B03060"/>
          <w:sz w:val="19"/>
        </w:rPr>
        <w:t>…\hermes-agent\</w:t>
      </w:r>
      <w:r>
        <w:t xml:space="preserve">-Repo. </w:t>
      </w:r>
      <w:r>
        <w:rPr>
          <w:b/>
        </w:rPr>
        <w:t>Gut zu wissen:</w:t>
      </w:r>
      <w:r>
        <w:t xml:space="preserve"> (a) Patches werden erst beim nächsten Gateway-Restart scharf — vorher mit </w:t>
      </w:r>
      <w:r>
        <w:rPr>
          <w:rFonts w:ascii="Consolas" w:hAnsi="Consolas"/>
          <w:color w:val="B03060"/>
          <w:sz w:val="19"/>
        </w:rPr>
        <w:t>git -C …\hermes-agent diff</w:t>
      </w:r>
      <w:r>
        <w:t xml:space="preserve"> reviewen; (b) Hermes kann den „Refusing to restart"-Schutz via *verzögertem* Restart umgehen und sich selbst neu starten; (c) jeden Selbst-Fix als </w:t>
      </w:r>
      <w:r>
        <w:rPr>
          <w:rFonts w:ascii="Consolas" w:hAnsi="Consolas"/>
          <w:color w:val="B03060"/>
          <w:sz w:val="19"/>
        </w:rPr>
        <w:t>.patch</w:t>
      </w:r>
      <w:r>
        <w:t xml:space="preserve"> sichern (</w:t>
      </w:r>
      <w:r>
        <w:rPr>
          <w:rFonts w:ascii="Consolas" w:hAnsi="Consolas"/>
          <w:color w:val="B03060"/>
          <w:sz w:val="19"/>
        </w:rPr>
        <w:t>git diff --output=…</w:t>
      </w:r>
      <w:r>
        <w:t xml:space="preserve">) + in </w:t>
      </w:r>
      <w:r>
        <w:rPr>
          <w:rFonts w:ascii="Consolas" w:hAnsi="Consolas"/>
          <w:color w:val="B03060"/>
          <w:sz w:val="19"/>
        </w:rPr>
        <w:t>ClaudeCodeZero\Hermes\</w:t>
      </w:r>
      <w:r>
        <w:t xml:space="preserve"> ablegen, sonst geht er bei </w:t>
      </w:r>
      <w:r>
        <w:rPr>
          <w:rFonts w:ascii="Consolas" w:hAnsi="Consolas"/>
          <w:color w:val="B03060"/>
          <w:sz w:val="19"/>
        </w:rPr>
        <w:t>hermes update</w:t>
      </w:r>
      <w:r>
        <w:t xml:space="preserve"> („Restore local changes? n") verloren. Verwerfen: </w:t>
      </w:r>
      <w:r>
        <w:rPr>
          <w:rFonts w:ascii="Consolas" w:hAnsi="Consolas"/>
          <w:color w:val="B03060"/>
          <w:sz w:val="19"/>
        </w:rPr>
        <w:t>git -C …\hermes-agent checkout -- .</w:t>
      </w:r>
      <w:r>
        <w:t>.</w:t>
      </w:r>
    </w:p>
    <w:p>
      <w:pPr>
        <w:pStyle w:val="ListBullet"/>
      </w:pPr>
      <w:r>
        <w:rPr>
          <w:b/>
        </w:rPr>
        <w:t>Desktop-GUI bleibt die fragile Ecke</w:t>
      </w:r>
      <w:r>
        <w:t xml:space="preserve"> (2. Anlauf 06-16): jetzt nicht mehr </w:t>
      </w:r>
      <w:r>
        <w:rPr>
          <w:rFonts w:ascii="Consolas" w:hAnsi="Consolas"/>
          <w:color w:val="B03060"/>
          <w:sz w:val="19"/>
        </w:rPr>
        <w:t>@assistant-ui/tap</w:t>
      </w:r>
      <w:r>
        <w:t xml:space="preserve">, sondern </w:t>
      </w:r>
      <w:r>
        <w:rPr>
          <w:b/>
        </w:rPr>
        <w:t>Electron-Download `fetch failed`</w:t>
      </w:r>
      <w:r>
        <w:t xml:space="preserve"> (AV/EDR-SSL-Interception) </w:t>
      </w:r>
      <w:r>
        <w:rPr>
          <w:b/>
        </w:rPr>
        <w:t>+ node-22-vs-24-Drift</w:t>
      </w:r>
      <w:r>
        <w:t xml:space="preserve">. Die App ist für Hermes' Funktion nicht nötig (CLI + Telegram + Gateway sind der Workhorse) — sauberer Bau-Versuch erst nach </w:t>
      </w:r>
      <w:r>
        <w:rPr>
          <w:rFonts w:ascii="Consolas" w:hAnsi="Consolas"/>
          <w:color w:val="B03060"/>
          <w:sz w:val="19"/>
        </w:rPr>
        <w:t>hermes update</w:t>
      </w:r>
      <w:r>
        <w:t xml:space="preserve"> auf node-24-Basis.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/>
      <w:r>
        <w:t>6. Status &amp; offene Phasen</w:t>
      </w:r>
    </w:p>
    <w:p>
      <w:pPr>
        <w:pStyle w:val="ListBullet"/>
      </w:pPr>
      <w:r>
        <w:rPr>
          <w:b/>
        </w:rPr>
        <w:t>Phase 1 — Basis (Install, Modell, Test-Chat):</w:t>
      </w:r>
      <w:r>
        <w:t xml:space="preserve"> ✅ DONE.</w:t>
      </w:r>
    </w:p>
    <w:p>
      <w:pPr>
        <w:pStyle w:val="ListBullet"/>
      </w:pPr>
      <w:r>
        <w:rPr>
          <w:b/>
        </w:rPr>
        <w:t>Phase 2 — Gedächtnis: DONE (Kern 06-15/16; Agent-Shared + Auto-Load-GATE 06-16).</w:t>
      </w:r>
      <w:r>
        <w:t xml:space="preserve"> Obsidian + Vault </w:t>
      </w:r>
      <w:r>
        <w:rPr>
          <w:rFonts w:ascii="Consolas" w:hAnsi="Consolas"/>
          <w:color w:val="B03060"/>
          <w:sz w:val="19"/>
        </w:rPr>
        <w:t>C:\Users\manyw\HermesBrain</w:t>
      </w:r>
      <w:r>
        <w:t xml:space="preserve"> (</w:t>
      </w:r>
      <w:r>
        <w:rPr>
          <w:rFonts w:ascii="Consolas" w:hAnsi="Consolas"/>
          <w:color w:val="B03060"/>
          <w:sz w:val="19"/>
        </w:rPr>
        <w:t>OBSIDIAN_VAULT_PATH</w:t>
      </w:r>
      <w:r>
        <w:t xml:space="preserve"> gesetzt; Vault war anfangs doppelt verschachtelt </w:t>
      </w:r>
      <w:r>
        <w:rPr>
          <w:rFonts w:ascii="Consolas" w:hAnsi="Consolas"/>
          <w:color w:val="B03060"/>
          <w:sz w:val="19"/>
        </w:rPr>
        <w:t>HermesBrain\HermesBrain</w:t>
      </w:r>
      <w:r>
        <w:t xml:space="preserve"> → eine Ebene hochgezogen). 4-Schichten-Struktur gebaut (</w:t>
      </w:r>
      <w:r>
        <w:rPr>
          <w:rFonts w:ascii="Consolas" w:hAnsi="Consolas"/>
          <w:color w:val="B03060"/>
          <w:sz w:val="19"/>
        </w:rPr>
        <w:t>INDEX.md</w:t>
      </w:r>
      <w:r>
        <w:t xml:space="preserve"> + </w:t>
      </w:r>
      <w:r>
        <w:rPr>
          <w:rFonts w:ascii="Consolas" w:hAnsi="Consolas"/>
          <w:color w:val="B03060"/>
          <w:sz w:val="19"/>
        </w:rPr>
        <w:t>Agent-Shared/</w:t>
      </w:r>
      <w:r>
        <w:t xml:space="preserve"> + </w:t>
      </w:r>
      <w:r>
        <w:rPr>
          <w:rFonts w:ascii="Consolas" w:hAnsi="Consolas"/>
          <w:color w:val="B03060"/>
          <w:sz w:val="19"/>
        </w:rPr>
        <w:t>Agent-Hermes/</w:t>
      </w:r>
      <w:r>
        <w:t xml:space="preserve"> + </w:t>
      </w:r>
      <w:r>
        <w:rPr>
          <w:rFonts w:ascii="Consolas" w:hAnsi="Consolas"/>
          <w:color w:val="B03060"/>
          <w:sz w:val="19"/>
        </w:rPr>
        <w:t>daily/</w:t>
      </w:r>
      <w:r>
        <w:t xml:space="preserve">; leere Ordner via </w:t>
      </w:r>
      <w:r>
        <w:rPr>
          <w:rFonts w:ascii="Consolas" w:hAnsi="Consolas"/>
          <w:color w:val="B03060"/>
          <w:sz w:val="19"/>
        </w:rPr>
        <w:t>.gitkeep</w:t>
      </w:r>
      <w:r>
        <w:t xml:space="preserve">). Brain-Dump (physisch vorbereitet, in Hermes eingetippt) + Reverse-Prompting durch. </w:t>
      </w:r>
      <w:r>
        <w:rPr>
          <w:b/>
        </w:rPr>
        <w:t>Geschrieben:</w:t>
      </w:r>
      <w:r>
        <w:t xml:space="preserve"> </w:t>
      </w:r>
      <w:r>
        <w:rPr>
          <w:rFonts w:ascii="Consolas" w:hAnsi="Consolas"/>
          <w:color w:val="B03060"/>
          <w:sz w:val="19"/>
        </w:rPr>
        <w:t>SOUL.md</w:t>
      </w:r>
      <w:r>
        <w:t xml:space="preserve"> (</w:t>
      </w:r>
      <w:r>
        <w:rPr>
          <w:rFonts w:ascii="Consolas" w:hAnsi="Consolas"/>
          <w:color w:val="B03060"/>
          <w:sz w:val="19"/>
        </w:rPr>
        <w:t>…\hermes\SOUL.md</w:t>
      </w:r>
      <w:r>
        <w:t xml:space="preserve">, Persona/Ton) + </w:t>
      </w:r>
      <w:r>
        <w:rPr>
          <w:rFonts w:ascii="Consolas" w:hAnsi="Consolas"/>
          <w:color w:val="B03060"/>
          <w:sz w:val="19"/>
        </w:rPr>
        <w:t>AGENTS.md</w:t>
      </w:r>
      <w:r>
        <w:t xml:space="preserve"> (</w:t>
      </w:r>
      <w:r>
        <w:rPr>
          <w:rFonts w:ascii="Consolas" w:hAnsi="Consolas"/>
          <w:color w:val="B03060"/>
          <w:sz w:val="19"/>
        </w:rPr>
        <w:t>C:\Users\manyw\AGENTS.md</w:t>
      </w:r>
      <w:r>
        <w:t xml:space="preserve"> — Workdir-geladen, operatives Destillat </w:t>
      </w:r>
      <w:r>
        <w:rPr>
          <w:b/>
        </w:rPr>
        <w:t>ohne Sensibles</w:t>
      </w:r>
      <w:r>
        <w:t xml:space="preserve">, Projekte nur Name+1-Zeile). Persistenz-Sicherung: </w:t>
      </w:r>
      <w:r>
        <w:rPr>
          <w:rFonts w:ascii="Consolas" w:hAnsi="Consolas"/>
          <w:color w:val="B03060"/>
          <w:sz w:val="19"/>
        </w:rPr>
        <w:t>Agent-Shared/_braindump-raw.md</w:t>
      </w:r>
      <w:r>
        <w:t xml:space="preserve"> + </w:t>
      </w:r>
      <w:r>
        <w:rPr>
          <w:rFonts w:ascii="Consolas" w:hAnsi="Consolas"/>
          <w:color w:val="B03060"/>
          <w:sz w:val="19"/>
        </w:rPr>
        <w:t>_entscheidungen.md</w:t>
      </w:r>
      <w:r>
        <w:t xml:space="preserve">. </w:t>
      </w:r>
      <w:r>
        <w:rPr>
          <w:b/>
        </w:rPr>
        <w:t>Routing-Regel:</w:t>
      </w:r>
      <w:r>
        <w:t xml:space="preserve"> SOUL=Persona · AGENTS=operatives Destillat (nichts Sensibles, geht bei jeder Nachricht an OpenAI) · Agent-Shared=voller Wissensschatz on-demand (sensibel ok, </w:t>
      </w:r>
      <w:r>
        <w:rPr>
          <w:b/>
        </w:rPr>
        <w:t>keine</w:t>
      </w:r>
      <w:r>
        <w:t xml:space="preserve"> Seed-Phrases/Passwörter/Kontonummern). </w:t>
      </w:r>
      <w:r>
        <w:rPr>
          <w:b/>
        </w:rPr>
        <w:t>Agent-Shared gefüllt (06-16, durch Claude Code, Freigabe-Schleife pro Entwurf eingehalten):</w:t>
      </w:r>
      <w:r>
        <w:t xml:space="preserve"> 10 thematische Notizen aus </w:t>
      </w:r>
      <w:r>
        <w:rPr>
          <w:rFonts w:ascii="Consolas" w:hAnsi="Consolas"/>
          <w:color w:val="B03060"/>
          <w:sz w:val="19"/>
        </w:rPr>
        <w:t>_braindump-raw.md</w:t>
      </w:r>
      <w:r>
        <w:t xml:space="preserve"> (</w:t>
      </w:r>
      <w:r>
        <w:rPr>
          <w:rFonts w:ascii="Consolas" w:hAnsi="Consolas"/>
          <w:color w:val="B03060"/>
          <w:sz w:val="19"/>
        </w:rPr>
        <w:t>01-person</w:t>
      </w:r>
      <w:r>
        <w:t xml:space="preserve"> … </w:t>
      </w:r>
      <w:r>
        <w:rPr>
          <w:rFonts w:ascii="Consolas" w:hAnsi="Consolas"/>
          <w:color w:val="B03060"/>
          <w:sz w:val="19"/>
        </w:rPr>
        <w:t>10-referenzen</w:t>
      </w:r>
      <w:r>
        <w:t xml:space="preserve">) + in </w:t>
      </w:r>
      <w:r>
        <w:rPr>
          <w:rFonts w:ascii="Consolas" w:hAnsi="Consolas"/>
          <w:color w:val="B03060"/>
          <w:sz w:val="19"/>
        </w:rPr>
        <w:t>INDEX.md</w:t>
      </w:r>
      <w:r>
        <w:t xml:space="preserve"> verlinkt. Redaktionsregeln: Code/Build </w:t>
      </w:r>
      <w:r>
        <w:rPr>
          <w:b/>
        </w:rPr>
        <w:t>präferentiell</w:t>
      </w:r>
      <w:r>
        <w:t xml:space="preserve"> (nicht exklusiv) bei Claude Code — Prinzip „passendes Modell je Aufgabe" (Hermes/GPT-5.5+Codex kann abgegrenztes Coden selbst; dynamisches Modell-Feld; API-Kostenfall); keine echten Geheimnisse; Buttcoin-Detail dünn → von Chris zu ergänzen. </w:t>
      </w:r>
      <w:r>
        <w:rPr>
          <w:b/>
        </w:rPr>
        <w:t>Quick-Check bestanden:</w:t>
      </w:r>
      <w:r>
        <w:t xml:space="preserve"> frisch </w:t>
      </w:r>
      <w:r>
        <w:rPr>
          <w:rFonts w:ascii="Consolas" w:hAnsi="Consolas"/>
          <w:color w:val="B03060"/>
          <w:sz w:val="19"/>
        </w:rPr>
        <w:t>hermes</w:t>
      </w:r>
      <w:r>
        <w:t xml:space="preserve"> aus Home-Terminal → „Was ist mein Nordstern?" korrekt aus AGENTS.md (Auto-Load bestätigt).</w:t>
      </w:r>
    </w:p>
    <w:p>
      <w:pPr>
        <w:pStyle w:val="ListBullet"/>
      </w:pPr>
      <w:r>
        <w:rPr>
          <w:b/>
        </w:rPr>
        <w:t>Phase 3 — Erreichbarkeit: ✅ DONE (06-16).</w:t>
      </w:r>
      <w:r>
        <w:t xml:space="preserve"> Telegram-Bot </w:t>
      </w:r>
      <w:r>
        <w:rPr>
          <w:rFonts w:ascii="Consolas" w:hAnsi="Consolas"/>
          <w:color w:val="B03060"/>
          <w:sz w:val="19"/>
        </w:rPr>
        <w:t>@paronthes_hermes_bot</w:t>
      </w:r>
      <w:r>
        <w:t xml:space="preserve"> via @BotFather (</w:t>
      </w:r>
      <w:r>
        <w:rPr>
          <w:rFonts w:ascii="Consolas" w:hAnsi="Consolas"/>
          <w:color w:val="B03060"/>
          <w:sz w:val="19"/>
        </w:rPr>
        <w:t>/newbot</w:t>
      </w:r>
      <w:r>
        <w:t xml:space="preserve"> → Name → Username auf </w:t>
      </w:r>
      <w:r>
        <w:rPr>
          <w:rFonts w:ascii="Consolas" w:hAnsi="Consolas"/>
          <w:color w:val="B03060"/>
          <w:sz w:val="19"/>
        </w:rPr>
        <w:t>bot</w:t>
      </w:r>
      <w:r>
        <w:t xml:space="preserve"> endend → Token). </w:t>
      </w:r>
      <w:r>
        <w:rPr>
          <w:rFonts w:ascii="Consolas" w:hAnsi="Consolas"/>
          <w:color w:val="B03060"/>
          <w:sz w:val="19"/>
        </w:rPr>
        <w:t>hermes gateway setup</w:t>
      </w:r>
      <w:r>
        <w:t xml:space="preserve"> → Telegram + Token + </w:t>
      </w:r>
      <w:r>
        <w:rPr>
          <w:b/>
        </w:rPr>
        <w:t>Allowed-User = eigene numerische Telegram-ID</w:t>
      </w:r>
      <w:r>
        <w:t xml:space="preserve"> (geholt via </w:t>
      </w:r>
      <w:r>
        <w:rPr>
          <w:b/>
        </w:rPr>
        <w:t>@userinfobot</w:t>
      </w:r>
      <w:r>
        <w:t xml:space="preserve">, NICHT über den eigenen Bot!) + </w:t>
      </w:r>
      <w:r>
        <w:rPr>
          <w:b/>
        </w:rPr>
        <w:t>Home-Channel = eigene DM</w:t>
      </w:r>
      <w:r>
        <w:t xml:space="preserve">. </w:t>
      </w:r>
      <w:r>
        <w:rPr>
          <w:rFonts w:ascii="Consolas" w:hAnsi="Consolas"/>
          <w:color w:val="B03060"/>
          <w:sz w:val="19"/>
        </w:rPr>
        <w:t>hermes gateway install</w:t>
      </w:r>
      <w:r>
        <w:t xml:space="preserve"> registriert </w:t>
      </w:r>
      <w:r>
        <w:rPr>
          <w:b/>
        </w:rPr>
        <w:t>Scheduled Task `Hermes_Gateway`</w:t>
      </w:r>
      <w:r>
        <w:t xml:space="preserve"> (Auto-Start bei Windows-Login; UAC nur für die Task-Anlage). </w:t>
      </w:r>
      <w:r>
        <w:rPr>
          <w:b/>
        </w:rPr>
        <w:t>Text-GATE</w:t>
      </w:r>
      <w:r>
        <w:t xml:space="preserve"> (hin/zurück) bestanden. </w:t>
      </w:r>
      <w:r>
        <w:rPr>
          <w:b/>
        </w:rPr>
        <w:t>ffmpeg</w:t>
      </w:r>
      <w:r>
        <w:t xml:space="preserve"> für Voice via winget mit </w:t>
      </w:r>
      <w:r>
        <w:rPr>
          <w:b/>
        </w:rPr>
        <w:t>expliziter Paket-ID</w:t>
      </w:r>
      <w:r>
        <w:t xml:space="preserve"> </w:t>
      </w:r>
      <w:r>
        <w:rPr>
          <w:rFonts w:ascii="Consolas" w:hAnsi="Consolas"/>
          <w:color w:val="B03060"/>
          <w:sz w:val="19"/>
        </w:rPr>
        <w:t>Gyan.FFmpeg.Essentials -e --accept-source-agreements --accept-package-agreements</w:t>
      </w:r>
      <w:r>
        <w:t xml:space="preserve"> (das generische </w:t>
      </w:r>
      <w:r>
        <w:rPr>
          <w:rFonts w:ascii="Consolas" w:hAnsi="Consolas"/>
          <w:color w:val="B03060"/>
          <w:sz w:val="19"/>
        </w:rPr>
        <w:t>winget install ffmpeg</w:t>
      </w:r>
      <w:r>
        <w:t xml:space="preserve"> scheiterte zuvor an Mehrdeutigkeit) → ffmpeg 8.1.1 full-build/gyan.dev mit </w:t>
      </w:r>
      <w:r>
        <w:rPr>
          <w:rFonts w:ascii="Consolas" w:hAnsi="Consolas"/>
          <w:color w:val="B03060"/>
          <w:sz w:val="19"/>
        </w:rPr>
        <w:t>libopus</w:t>
      </w:r>
      <w:r>
        <w:t xml:space="preserve">; danach </w:t>
      </w:r>
      <w:r>
        <w:rPr>
          <w:rFonts w:ascii="Consolas" w:hAnsi="Consolas"/>
          <w:color w:val="B03060"/>
          <w:sz w:val="19"/>
        </w:rPr>
        <w:t>hermes gateway restart</w:t>
      </w:r>
      <w:r>
        <w:t xml:space="preserve">. </w:t>
      </w:r>
      <w:r>
        <w:rPr>
          <w:b/>
        </w:rPr>
        <w:t>Voice-GATE</w:t>
      </w:r>
      <w:r>
        <w:t xml:space="preserve"> beide Richtungen bestanden (Opus→Text Transkription + TTS→Opus Encoding). </w:t>
      </w:r>
      <w:r>
        <w:rPr>
          <w:b/>
        </w:rPr>
        <w:t>Deutsche Stimme:</w:t>
      </w:r>
      <w:r>
        <w:t xml:space="preserve"> Default war englisch (</w:t>
      </w:r>
      <w:r>
        <w:rPr>
          <w:rFonts w:ascii="Consolas" w:hAnsi="Consolas"/>
          <w:color w:val="B03060"/>
          <w:sz w:val="19"/>
        </w:rPr>
        <w:t>en-US-AriaNeural</w:t>
      </w:r>
      <w:r>
        <w:t xml:space="preserve">) → in </w:t>
      </w:r>
      <w:r>
        <w:rPr>
          <w:rFonts w:ascii="Consolas" w:hAnsi="Consolas"/>
          <w:color w:val="B03060"/>
          <w:sz w:val="19"/>
        </w:rPr>
        <w:t>C:\Users\manyw\AppData\Local\hermes\config.yaml</w:t>
      </w:r>
      <w:r>
        <w:t xml:space="preserve"> (NICHT </w:t>
      </w:r>
      <w:r>
        <w:rPr>
          <w:rFonts w:ascii="Consolas" w:hAnsi="Consolas"/>
          <w:color w:val="B03060"/>
          <w:sz w:val="19"/>
        </w:rPr>
        <w:t>~/.hermes/</w:t>
      </w:r>
      <w:r>
        <w:t xml:space="preserve">!) unter </w:t>
      </w:r>
      <w:r>
        <w:rPr>
          <w:rFonts w:ascii="Consolas" w:hAnsi="Consolas"/>
          <w:color w:val="B03060"/>
          <w:sz w:val="19"/>
        </w:rPr>
        <w:t>tts.edge.voice</w:t>
      </w:r>
      <w:r>
        <w:t xml:space="preserve"> auf </w:t>
      </w:r>
      <w:r>
        <w:rPr>
          <w:rFonts w:ascii="Consolas" w:hAnsi="Consolas"/>
          <w:color w:val="B03060"/>
          <w:sz w:val="19"/>
        </w:rPr>
        <w:t>de-DE-FlorianMultilingualNeural</w:t>
      </w:r>
      <w:r>
        <w:t xml:space="preserve"> (mehrsprachig, m) geändert + Gateway-Restart.</w:t>
      </w:r>
    </w:p>
    <w:p>
      <w:pPr>
        <w:pStyle w:val="ListBullet"/>
      </w:pPr>
      <w:r>
        <w:rPr>
          <w:b/>
        </w:rPr>
        <w:t>Phase 4 — Werkzeuge: ✅ DONE (06-16).</w:t>
      </w:r>
    </w:p>
    <w:p>
      <w:pPr>
        <w:pStyle w:val="ListBullet"/>
      </w:pPr>
      <w:r>
        <w:rPr>
          <w:b/>
        </w:rPr>
        <w:t>(A) Grok als Tool:</w:t>
      </w:r>
      <w:r>
        <w:t xml:space="preserve"> </w:t>
      </w:r>
      <w:r>
        <w:rPr>
          <w:rFonts w:ascii="Consolas" w:hAnsi="Consolas"/>
          <w:color w:val="B03060"/>
          <w:sz w:val="19"/>
        </w:rPr>
        <w:t>hermes auth add xai-oauth</w:t>
      </w:r>
      <w:r>
        <w:t xml:space="preserve"> (PKCE-Loopback-OAuth, setzt </w:t>
      </w:r>
      <w:r>
        <w:rPr>
          <w:b/>
        </w:rPr>
        <w:t>SuperGrok / X-Premium+</w:t>
      </w:r>
      <w:r>
        <w:t xml:space="preserve"> voraus; </w:t>
      </w:r>
      <w:r>
        <w:rPr>
          <w:b/>
        </w:rPr>
        <w:t>kein</w:t>
      </w:r>
      <w:r>
        <w:t xml:space="preserve"> Modellwechsel — GPT-5.5 bleibt Orchestrator, daher </w:t>
      </w:r>
      <w:r>
        <w:rPr>
          <w:rFonts w:ascii="Consolas" w:hAnsi="Consolas"/>
          <w:color w:val="B03060"/>
          <w:sz w:val="19"/>
        </w:rPr>
        <w:t>auth add</w:t>
      </w:r>
      <w:r>
        <w:t xml:space="preserve"> statt </w:t>
      </w:r>
      <w:r>
        <w:rPr>
          <w:rFonts w:ascii="Consolas" w:hAnsi="Consolas"/>
          <w:color w:val="B03060"/>
          <w:sz w:val="19"/>
        </w:rPr>
        <w:t>hermes model</w:t>
      </w:r>
      <w:r>
        <w:t xml:space="preserve">) → </w:t>
      </w:r>
      <w:r>
        <w:rPr>
          <w:rFonts w:ascii="Consolas" w:hAnsi="Consolas"/>
          <w:color w:val="B03060"/>
          <w:sz w:val="19"/>
        </w:rPr>
        <w:t>hermes tools enable x_search</w:t>
      </w:r>
      <w:r>
        <w:t xml:space="preserve">. </w:t>
      </w:r>
      <w:r>
        <w:rPr>
          <w:b/>
        </w:rPr>
        <w:t>Live verifiziert:</w:t>
      </w:r>
      <w:r>
        <w:t xml:space="preserve"> X-Trend-Scan über Telegram liefert echte X-Status-Links. </w:t>
      </w:r>
      <w:r>
        <w:rPr>
          <w:rFonts w:ascii="Consolas" w:hAnsi="Consolas"/>
          <w:color w:val="B03060"/>
          <w:sz w:val="19"/>
        </w:rPr>
        <w:t>video_gen</w:t>
      </w:r>
      <w:r>
        <w:t xml:space="preserve"> testweise aktiviert, mangels Provider + akutem Bedarf wieder </w:t>
      </w:r>
      <w:r>
        <w:rPr>
          <w:rFonts w:ascii="Consolas" w:hAnsi="Consolas"/>
          <w:color w:val="B03060"/>
          <w:sz w:val="19"/>
        </w:rPr>
        <w:t>disable</w:t>
      </w:r>
      <w:r>
        <w:t xml:space="preserve">d; Bild-Gen bleibt unverändert bei </w:t>
      </w:r>
      <w:r>
        <w:rPr>
          <w:rFonts w:ascii="Consolas" w:hAnsi="Consolas"/>
          <w:color w:val="B03060"/>
          <w:sz w:val="19"/>
        </w:rPr>
        <w:t>openai-codex</w:t>
      </w:r>
      <w:r>
        <w:t>/</w:t>
      </w:r>
      <w:r>
        <w:rPr>
          <w:rFonts w:ascii="Consolas" w:hAnsi="Consolas"/>
          <w:color w:val="B03060"/>
          <w:sz w:val="19"/>
        </w:rPr>
        <w:t>gpt-image-2-medium</w:t>
      </w:r>
      <w:r>
        <w:t xml:space="preserve">. (Hinweis: </w:t>
      </w:r>
      <w:r>
        <w:rPr>
          <w:rFonts w:ascii="Consolas" w:hAnsi="Consolas"/>
          <w:color w:val="B03060"/>
          <w:sz w:val="19"/>
        </w:rPr>
        <w:t>hermes login</w:t>
      </w:r>
      <w:r>
        <w:t xml:space="preserve"> ist in v0.16.0 entfernt → </w:t>
      </w:r>
      <w:r>
        <w:rPr>
          <w:rFonts w:ascii="Consolas" w:hAnsi="Consolas"/>
          <w:color w:val="B03060"/>
          <w:sz w:val="19"/>
        </w:rPr>
        <w:t>hermes auth add</w:t>
      </w:r>
      <w:r>
        <w:t xml:space="preserve"> nutzen.)</w:t>
      </w:r>
    </w:p>
    <w:p>
      <w:pPr>
        <w:pStyle w:val="ListBullet"/>
      </w:pPr>
      <w:r>
        <w:rPr>
          <w:b/>
        </w:rPr>
        <w:t>(B) Desktop-App: ⏸️ GEPARKT</w:t>
      </w:r>
      <w:r>
        <w:t xml:space="preserve"> — </w:t>
      </w:r>
      <w:r>
        <w:rPr>
          <w:rFonts w:ascii="Consolas" w:hAnsi="Consolas"/>
          <w:color w:val="B03060"/>
          <w:sz w:val="19"/>
        </w:rPr>
        <w:t>hermes desktop --build-only</w:t>
      </w:r>
      <w:r>
        <w:t xml:space="preserve"> scheitert an (1) Electron-Binary-Download (</w:t>
      </w:r>
      <w:r>
        <w:rPr>
          <w:rFonts w:ascii="Consolas" w:hAnsi="Consolas"/>
          <w:color w:val="B03060"/>
          <w:sz w:val="19"/>
        </w:rPr>
        <w:t>@electron/get</w:t>
      </w:r>
      <w:r>
        <w:t xml:space="preserve"> → </w:t>
      </w:r>
      <w:r>
        <w:rPr>
          <w:rFonts w:ascii="Consolas" w:hAnsi="Consolas"/>
          <w:color w:val="B03060"/>
          <w:sz w:val="19"/>
        </w:rPr>
        <w:t>fetch failed</w:t>
      </w:r>
      <w:r>
        <w:t xml:space="preserve">, vermutlich AV/EDR-SSL-Interception wie bei RSS/YT) </w:t>
      </w:r>
      <w:r>
        <w:rPr>
          <w:b/>
        </w:rPr>
        <w:t>und</w:t>
      </w:r>
      <w:r>
        <w:t xml:space="preserve"> (2) node-22-vs-24-Drift (Desktop-Code verlangt node≥24, Hermes bündelt v22). Für „wenn Platz"-Bonus nicht den Eingriff wert. </w:t>
      </w:r>
      <w:r>
        <w:rPr>
          <w:b/>
        </w:rPr>
        <w:t>Wichtig:</w:t>
      </w:r>
      <w:r>
        <w:t xml:space="preserve"> Der Source-Build (</w:t>
      </w:r>
      <w:r>
        <w:rPr>
          <w:rFonts w:ascii="Consolas" w:hAnsi="Consolas"/>
          <w:color w:val="B03060"/>
          <w:sz w:val="19"/>
        </w:rPr>
        <w:t>hermes desktop</w:t>
      </w:r>
      <w:r>
        <w:t xml:space="preserve">) ist NICHT der einzige Weg — laut früherer Recherche gibt es einen </w:t>
      </w:r>
      <w:r>
        <w:rPr>
          <w:b/>
        </w:rPr>
        <w:t>prebuilt `.exe`-Installer</w:t>
      </w:r>
      <w:r>
        <w:t xml:space="preserve"> (Docs </w:t>
      </w:r>
      <w:r>
        <w:rPr>
          <w:rFonts w:ascii="Consolas" w:hAnsi="Consolas"/>
          <w:color w:val="B03060"/>
          <w:sz w:val="19"/>
        </w:rPr>
        <w:t>…/windows-native</w:t>
      </w:r>
      <w:r>
        <w:t xml:space="preserve">), der den node/Electron-Source-Build umgeht = der noch-nicht-probierte, vielversprechendere Pfad. Alternativ vorher </w:t>
      </w:r>
      <w:r>
        <w:rPr>
          <w:rFonts w:ascii="Consolas" w:hAnsi="Consolas"/>
          <w:color w:val="B03060"/>
          <w:sz w:val="19"/>
        </w:rPr>
        <w:t>hermes update</w:t>
      </w:r>
      <w:r>
        <w:t xml:space="preserve"> (node-24 + aktueller Code, </w:t>
      </w:r>
      <w:r>
        <w:rPr>
          <w:rFonts w:ascii="Consolas" w:hAnsi="Consolas"/>
          <w:color w:val="B03060"/>
          <w:sz w:val="19"/>
        </w:rPr>
        <w:t>hermes backup</w:t>
      </w:r>
      <w:r>
        <w:t xml:space="preserve"> davor) + SSL-Bypass + Gateway-Stop gegen EBUSY-Locks. Als </w:t>
      </w:r>
      <w:r>
        <w:rPr>
          <w:b/>
        </w:rPr>
        <w:t>optionaler Auftakt von Phase 5</w:t>
      </w:r>
      <w:r>
        <w:t xml:space="preserve"> vorgemerkt.</w:t>
      </w:r>
    </w:p>
    <w:p>
      <w:pPr>
        <w:pStyle w:val="ListBullet"/>
      </w:pPr>
      <w:r>
        <w:rPr>
          <w:b/>
        </w:rPr>
        <w:t>(C) Skills-Ausmist:</w:t>
      </w:r>
      <w:r>
        <w:t xml:space="preserve"> 63 → </w:t>
      </w:r>
      <w:r>
        <w:rPr>
          <w:b/>
        </w:rPr>
        <w:t>37 enabled / 26 disabled</w:t>
      </w:r>
      <w:r>
        <w:t xml:space="preserve"> via </w:t>
      </w:r>
      <w:r>
        <w:rPr>
          <w:rFonts w:ascii="Consolas" w:hAnsi="Consolas"/>
          <w:color w:val="B03060"/>
          <w:sz w:val="19"/>
        </w:rPr>
        <w:t>skills.disabled</w:t>
      </w:r>
      <w:r>
        <w:t xml:space="preserve">-Liste in config.yaml (Batch über Hermes' eigene </w:t>
      </w:r>
      <w:r>
        <w:rPr>
          <w:rFonts w:ascii="Consolas" w:hAnsi="Consolas"/>
          <w:color w:val="B03060"/>
          <w:sz w:val="19"/>
        </w:rPr>
        <w:t>save_disabled_skills</w:t>
      </w:r>
      <w:r>
        <w:t xml:space="preserve">-API; Backup </w:t>
      </w:r>
      <w:r>
        <w:rPr>
          <w:rFonts w:ascii="Consolas" w:hAnsi="Consolas"/>
          <w:color w:val="B03060"/>
          <w:sz w:val="19"/>
        </w:rPr>
        <w:t>config.yaml.bak.ausmist_*</w:t>
      </w:r>
      <w:r>
        <w:t xml:space="preserve">, 1 Zeile reversibel). Deaktiviert: Musik/Audio + Bild/CV/VJ + ML-Training/Ops + Fremd-Ökosysteme (yuanbao/openhue/himalaya/airtable/teams/polymarket/maps) + 4 Design (excalidraw/sketch/notion/powerpoint). Skills-Index im System-Prompt 7,1 → </w:t>
      </w:r>
      <w:r>
        <w:rPr>
          <w:b/>
        </w:rPr>
        <w:t>4,0 KB</w:t>
      </w:r>
      <w:r>
        <w:t xml:space="preserve"> (−42 %); Tool-Schemas +4 KB durch </w:t>
      </w:r>
      <w:r>
        <w:rPr>
          <w:rFonts w:ascii="Consolas" w:hAnsi="Consolas"/>
          <w:color w:val="B03060"/>
          <w:sz w:val="19"/>
        </w:rPr>
        <w:t>x_search</w:t>
      </w:r>
      <w:r>
        <w:t xml:space="preserve"> → netto sinnvoller belegt statt totes Rauschen.</w:t>
      </w:r>
    </w:p>
    <w:p>
      <w:pPr>
        <w:pStyle w:val="ListBullet"/>
      </w:pPr>
      <w:r>
        <w:rPr>
          <w:b/>
        </w:rPr>
        <w:t>Nebenereignis 06-16 — Hermes hat seinen eigenen Auto-TTS-Bug selbst gefixt:</w:t>
      </w:r>
      <w:r>
        <w:t xml:space="preserve"> Auf „Kannst du das fixen?" hin </w:t>
      </w:r>
      <w:r>
        <w:rPr>
          <w:b/>
        </w:rPr>
        <w:t>7 Dateien im `hermes-agent`-Source gepatcht</w:t>
      </w:r>
      <w:r>
        <w:t xml:space="preserve"> (</w:t>
      </w:r>
      <w:r>
        <w:rPr>
          <w:rFonts w:ascii="Consolas" w:hAnsi="Consolas"/>
          <w:color w:val="B03060"/>
          <w:sz w:val="19"/>
        </w:rPr>
        <w:t>gateway/platforms/base.py</w:t>
      </w:r>
      <w:r>
        <w:t>+</w:t>
      </w:r>
      <w:r>
        <w:rPr>
          <w:rFonts w:ascii="Consolas" w:hAnsi="Consolas"/>
          <w:color w:val="B03060"/>
          <w:sz w:val="19"/>
        </w:rPr>
        <w:t>run.py</w:t>
      </w:r>
      <w:r>
        <w:t>+</w:t>
      </w:r>
      <w:r>
        <w:rPr>
          <w:rFonts w:ascii="Consolas" w:hAnsi="Consolas"/>
          <w:color w:val="B03060"/>
          <w:sz w:val="19"/>
        </w:rPr>
        <w:t>slash_commands.py</w:t>
      </w:r>
      <w:r>
        <w:t xml:space="preserve"> + 4 Test-Dateien, 125+/18−), </w:t>
      </w:r>
      <w:r>
        <w:rPr>
          <w:rFonts w:ascii="Consolas" w:hAnsi="Consolas"/>
          <w:color w:val="B03060"/>
          <w:sz w:val="19"/>
        </w:rPr>
        <w:t>/voice on</w:t>
      </w:r>
      <w:r>
        <w:t xml:space="preserve"> (Voice→Voice) vs </w:t>
      </w:r>
      <w:r>
        <w:rPr>
          <w:rFonts w:ascii="Consolas" w:hAnsi="Consolas"/>
          <w:color w:val="B03060"/>
          <w:sz w:val="19"/>
        </w:rPr>
        <w:t>/voice tts</w:t>
      </w:r>
      <w:r>
        <w:t xml:space="preserve"> (auch Text→Sprache) vs </w:t>
      </w:r>
      <w:r>
        <w:rPr>
          <w:rFonts w:ascii="Consolas" w:hAnsi="Consolas"/>
          <w:color w:val="B03060"/>
          <w:sz w:val="19"/>
        </w:rPr>
        <w:t>/voice off</w:t>
      </w:r>
      <w:r>
        <w:t xml:space="preserve"> sauber getrennt, </w:t>
      </w:r>
      <w:r>
        <w:rPr>
          <w:b/>
        </w:rPr>
        <w:t>`177 passed / 21 skipped`</w:t>
      </w:r>
      <w:r>
        <w:t xml:space="preserve"> + </w:t>
      </w:r>
      <w:r>
        <w:rPr>
          <w:rFonts w:ascii="Consolas" w:hAnsi="Consolas"/>
          <w:color w:val="B03060"/>
          <w:sz w:val="19"/>
        </w:rPr>
        <w:t>py_compile</w:t>
      </w:r>
      <w:r>
        <w:t>/</w:t>
      </w:r>
      <w:r>
        <w:rPr>
          <w:rFonts w:ascii="Consolas" w:hAnsi="Consolas"/>
          <w:color w:val="B03060"/>
          <w:sz w:val="19"/>
        </w:rPr>
        <w:t>git diff --check</w:t>
      </w:r>
      <w:r>
        <w:t xml:space="preserve"> sauber, dann </w:t>
      </w:r>
      <w:r>
        <w:rPr>
          <w:b/>
        </w:rPr>
        <w:t>Gateway selbst neu gestartet</w:t>
      </w:r>
      <w:r>
        <w:t xml:space="preserve"> (verzögerter Restart, umging den „Refusing to restart"-Schutz) → Auto-TTS-</w:t>
      </w:r>
      <w:r>
        <w:rPr>
          <w:b/>
        </w:rPr>
        <w:t>Mechanik</w:t>
      </w:r>
      <w:r>
        <w:t xml:space="preserve"> greift live (Text-Antwort kam mit Sprachnachricht). </w:t>
      </w:r>
      <w:r>
        <w:rPr>
          <w:b/>
        </w:rPr>
        <w:t>Caveat 2026-06-16:</w:t>
      </w:r>
      <w:r>
        <w:t xml:space="preserve"> die Test-Antwort war zufällig eine </w:t>
      </w:r>
      <w:r>
        <w:rPr>
          <w:b/>
        </w:rPr>
        <w:t>englische Rate-Limit-Meldung</w:t>
      </w:r>
      <w:r>
        <w:t xml:space="preserve"> → Sprachnachricht englisch; </w:t>
      </w:r>
      <w:r>
        <w:rPr>
          <w:b/>
        </w:rPr>
        <w:t>deutsche Stimme (de-DE-Florian) + echte inhaltliche Antwort sind noch zu verifizieren</w:t>
      </w:r>
      <w:r>
        <w:t xml:space="preserve"> (offen bis ChatGPT-Plus-Limit-Reset). </w:t>
      </w:r>
      <w:r>
        <w:rPr>
          <w:b/>
        </w:rPr>
        <w:t>Patch gesichert</w:t>
      </w:r>
      <w:r>
        <w:t xml:space="preserve"> als </w:t>
      </w:r>
      <w:r>
        <w:rPr>
          <w:rFonts w:ascii="Consolas" w:hAnsi="Consolas"/>
          <w:color w:val="B03060"/>
          <w:sz w:val="19"/>
        </w:rPr>
        <w:t>Hermes/hermes_autotts_selffix_20260616.patch</w:t>
      </w:r>
      <w:r>
        <w:t xml:space="preserve">. ⚠️ </w:t>
      </w:r>
      <w:r>
        <w:rPr>
          <w:b/>
        </w:rPr>
        <w:t>Upstream-Divergenz</w:t>
      </w:r>
      <w:r>
        <w:t xml:space="preserve"> — diese 7 Dateien weichen jetzt vom Nous-Code ab und erschweren künftige </w:t>
      </w:r>
      <w:r>
        <w:rPr>
          <w:rFonts w:ascii="Consolas" w:hAnsi="Consolas"/>
          <w:color w:val="B03060"/>
          <w:sz w:val="19"/>
        </w:rPr>
        <w:t>hermes update</w:t>
      </w:r>
      <w:r>
        <w:t xml:space="preserve">s (genau den Desktop-/node-24-Pfad). Vor einem Update: Patch via </w:t>
      </w:r>
      <w:r>
        <w:rPr>
          <w:rFonts w:ascii="Consolas" w:hAnsi="Consolas"/>
          <w:color w:val="B03060"/>
          <w:sz w:val="19"/>
        </w:rPr>
        <w:t>git apply</w:t>
      </w:r>
      <w:r>
        <w:t xml:space="preserve"> re-anwenden ODER auf offiziellen Nous-Fix warten + lokal zurückrollen (</w:t>
      </w:r>
      <w:r>
        <w:rPr>
          <w:rFonts w:ascii="Consolas" w:hAnsi="Consolas"/>
          <w:color w:val="B03060"/>
          <w:sz w:val="19"/>
        </w:rPr>
        <w:t>git -C …\hermes-agent checkout -- .</w:t>
      </w:r>
      <w:r>
        <w:t>).</w:t>
      </w:r>
    </w:p>
    <w:p>
      <w:pPr>
        <w:pStyle w:val="ListBullet"/>
      </w:pPr>
      <w:r>
        <w:rPr>
          <w:b/>
        </w:rPr>
        <w:t>Phase 5 — Autonomie:</w:t>
      </w:r>
      <w:r>
        <w:t xml:space="preserve"> Morning-Brief-Cron via Reverse-Prompting + </w:t>
      </w:r>
      <w:r>
        <w:rPr>
          <w:b/>
        </w:rPr>
        <w:t>Scout-Rolle</w:t>
      </w:r>
      <w:r>
        <w:t xml:space="preserve"> (personalisierte Ideen-/Prototyp-Vorschläge aus Personenkenntnis, Nordstern-gebunden + Triage; graduierte Vorschläge → Linear/PRD → Claude Code). </w:t>
      </w:r>
      <w:r>
        <w:rPr>
          <w:b/>
        </w:rPr>
        <w:t>Optionaler Auftakt: Desktop-App</w:t>
      </w:r>
      <w:r>
        <w:t xml:space="preserve"> (Befund Phase 4 B) — nur koppeln, wenn die Profiles-/Cron-UI für Multi-Profil/Autonomie konkret gebraucht wird. </w:t>
      </w:r>
      <w:r>
        <w:rPr>
          <w:b/>
        </w:rPr>
        <w:t>Mission Control</w:t>
      </w:r>
      <w:r>
        <w:t xml:space="preserve"> nicht jetzt — Kandidat fürs Buttcoin-Content-System („Content-System rund machen"-Track, startet mit Failure-Diagnose der Vorversionen).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/>
      <w:r>
        <w:t>Anhang A — Verwendete Prompts (zum Wiederverwenden)</w:t>
      </w:r>
    </w:p>
    <w:p>
      <w:pPr>
        <w:pStyle w:val="Heading3"/>
      </w:pPr>
      <w:r/>
      <w:r>
        <w:t>A.1 Test-Chat (Phase-1-GATE)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Welches Modell nutzt du gerade? Und liste mir bitte die Top-Level-Einträge im Ordner C:\Users\manyw\AppData\Local\hermes auf.</w:t>
      </w:r>
    </w:p>
    <w:p>
      <w:pPr>
        <w:pStyle w:val="Heading3"/>
      </w:pPr>
      <w:r/>
      <w:r>
        <w:t>A.2 Memory-Setup-Prompt (4-Schichten-Struktur im Vault anlegen)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Richte unser Gedächtnis-System im Obsidian-Vault ein. Geh so vor:</w:t>
        <w:br/>
        <w:t>1. Löse zuerst den Vault-Pfad auf (Umgebungsvariable OBSIDIAN_VAULT_PATH) und nenne mir den konkreten absoluten Pfad, den du verwendest.</w:t>
        <w:br/>
        <w:t>2. Lege im Vault diese Struktur an (mit den Dateitools, nicht über die Shell):</w:t>
        <w:br/>
        <w:t xml:space="preserve">   - Ordner "Agent-Shared/" — geteiltes, dauerhaftes Wissen über mich, meine Projekte, Ziele, Referenzen (on-demand abgerufen).</w:t>
        <w:br/>
        <w:t xml:space="preserve">   - Ordner "Agent-Hermes/" — deine eigenen Notizen/Erkenntnisse als Hermes.</w:t>
        <w:br/>
        <w:t xml:space="preserve">   - Ordner "daily/" — Tageslogs (eine Notiz pro Tag, Format YYYY-MM-DD.md).</w:t>
        <w:br/>
        <w:t xml:space="preserve">   - Eine "INDEX.md" im Vault-Root, die die Struktur erklärt (mit [[Wikilinks]]).</w:t>
        <w:br/>
        <w:t>3. Halte in der INDEX.md auch unsere Routing-Konvention fest:</w:t>
        <w:br/>
        <w:t xml:space="preserve">   - SOUL.md (in ~/.hermes) = nur schlanke Persona/Ton.</w:t>
        <w:br/>
        <w:t xml:space="preserve">   - AGENTS.md = destillierte Essenz (wer ich bin kurz, aktive Projekte, harte Regeln, Arbeitsweise) — kurz halten, wird bei jeder Nachricht geladen.</w:t>
        <w:br/>
        <w:t xml:space="preserve">   - Agent-Shared/ = der volle, ausführliche Wissensschatz — on-demand.</w:t>
        <w:br/>
        <w:t>4. Lies künftig zu Session-Beginn die INDEX.md + relevante Agent-Shared-Notizen und führe ein Tageslog in daily/.</w:t>
        <w:br/>
        <w:t>5. Erfinde JETZT noch keine Inhalte über mich — den großen Brain-Dump gebe ich dir im nächsten Schritt; jetzt nur Struktur + Konvention.</w:t>
        <w:br/>
        <w:t>Antworte auf Deutsch und zeig mir am Ende den angelegten Baum.</w:t>
      </w:r>
    </w:p>
    <w:p>
      <w:pPr>
        <w:pStyle w:val="Heading3"/>
      </w:pPr>
      <w:r/>
      <w:r>
        <w:t>A.3 Brain-Dump-Rahmen-Prompt (Brain-Dump + Reverse-Prompting, geroutet)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Gleich gebe ich dir einen ausführlichen Brain-Dump über mich, meine Arbeit, meine Ziele und unsere Zusammenarbeit. Geh GENAU so vor:</w:t>
        <w:br/>
        <w:t>1. Ich tippe den Brain-Dump evtl. über mehrere Nachrichten. Nimm alles nur auf — fass nichts zusammen und schreib nichts in Dateien — bis ich "FERTIG" schreibe.</w:t>
        <w:br/>
        <w:t>2. Wenn ich "FERTIG" sage: stell mir deine Rückfragen (Reverse-Prompting) in sinnvollen Bündeln (nicht 20 auf einmal), um Lücken zu schließen und unsere Zusammenarbeit zu schärfen.</w:t>
        <w:br/>
        <w:t>3. Erst wenn wir mit den Rückfragen durch sind, verteilst du das Wissen geroutet — und zeigst mir JEDEN Entwurf zur Freigabe, BEVOR du schreibst:</w:t>
        <w:br/>
        <w:t xml:space="preserve">   - Persona/Ton → SOUL.md (schlank halten)</w:t>
        <w:br/>
        <w:t xml:space="preserve">   - destillierte Essenz (wer ich bin in Kurzform, aktive Projekte, harte Regeln, Arbeitsweise) → AGENTS.md (bewusst kurz, max. 1–2 Seiten; wird bei jeder Nachricht geladen). Nenn mir den Pfad, an dem du AGENTS.md lädst.</w:t>
        <w:br/>
        <w:t xml:space="preserve">   - der volle, ausführliche Brain-Dump → Agent-Shared/, thematisch in mehrere Notizen aufgeteilt, mit [[Wikilinks]], und in der INDEX.md verlinkt (on-demand).</w:t>
        <w:br/>
        <w:t>Bestätige jetzt mit "bereit" — dann tippe ich los. Antworte auf Deutsch.</w:t>
      </w:r>
    </w:p>
    <w:p>
      <w:pPr>
        <w:pStyle w:val="Heading3"/>
      </w:pPr>
      <w:r/>
      <w:r>
        <w:t>A.4 Phase 3 — Erreichbarkeit (Telegram + Voice), wiederverwendbare Befehle</w:t>
      </w:r>
    </w:p>
    <w:p>
      <w:r>
        <w:rPr>
          <w:b/>
        </w:rPr>
        <w:t>Telegram-Bot anlegen (in der Telegram-App):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@BotFather</w:t>
      </w:r>
      <w:r>
        <w:t xml:space="preserve"> öffnen → </w:t>
      </w:r>
      <w:r>
        <w:rPr>
          <w:rFonts w:ascii="Consolas" w:hAnsi="Consolas"/>
          <w:color w:val="B03060"/>
          <w:sz w:val="19"/>
        </w:rPr>
        <w:t>/newbot</w:t>
      </w:r>
      <w:r>
        <w:t xml:space="preserve"> → Anzeigename → Username (muss auf </w:t>
      </w:r>
      <w:r>
        <w:rPr>
          <w:rFonts w:ascii="Consolas" w:hAnsi="Consolas"/>
          <w:color w:val="B03060"/>
          <w:sz w:val="19"/>
        </w:rPr>
        <w:t>bot</w:t>
      </w:r>
      <w:r>
        <w:t xml:space="preserve"> enden) → </w:t>
      </w:r>
      <w:r>
        <w:rPr>
          <w:b/>
        </w:rPr>
        <w:t>Token</w:t>
      </w:r>
      <w:r>
        <w:t xml:space="preserve"> notieren (geheim).</w:t>
      </w:r>
    </w:p>
    <w:p>
      <w:pPr>
        <w:pStyle w:val="ListNumber"/>
      </w:pPr>
      <w:r>
        <w:rPr>
          <w:b/>
        </w:rPr>
        <w:t>Eigene numerische User-ID holen:</w:t>
      </w:r>
      <w:r>
        <w:t xml:space="preserve"> </w:t>
      </w:r>
      <w:r>
        <w:rPr>
          <w:rFonts w:ascii="Consolas" w:hAnsi="Consolas"/>
          <w:color w:val="B03060"/>
          <w:sz w:val="19"/>
        </w:rPr>
        <w:t>@userinfobot</w:t>
      </w:r>
      <w:r>
        <w:t xml:space="preserve"> anschreiben (</w:t>
      </w:r>
      <w:r>
        <w:rPr>
          <w:rFonts w:ascii="Consolas" w:hAnsi="Consolas"/>
          <w:color w:val="B03060"/>
          <w:sz w:val="19"/>
        </w:rPr>
        <w:t>/start</w:t>
      </w:r>
      <w:r>
        <w:t xml:space="preserve">) → er antwortet </w:t>
      </w:r>
      <w:r>
        <w:rPr>
          <w:rFonts w:ascii="Consolas" w:hAnsi="Consolas"/>
          <w:color w:val="B03060"/>
          <w:sz w:val="19"/>
        </w:rPr>
        <w:t>Id: 123456789</w:t>
      </w:r>
      <w:r>
        <w:t xml:space="preserve">. (Wichtig: das ist ein </w:t>
      </w:r>
      <w:r>
        <w:rPr>
          <w:b/>
        </w:rPr>
        <w:t>eigener</w:t>
      </w:r>
      <w:r>
        <w:t xml:space="preserve"> Bot — der eigene Hermes-Bot kann die ID nicht liefern.)</w:t>
      </w:r>
    </w:p>
    <w:p>
      <w:r>
        <w:rPr>
          <w:b/>
        </w:rPr>
        <w:t>Gateway einrichten + Dauerbetrieb (PowerShell, Home-Verzeichnis):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hermes gateway setup     # Telegram wählen → Token → Allowed-User = eigene ID → Home-Channel = eigene DM (Y)</w:t>
        <w:br/>
        <w:t>hermes gateway run       # Vordergrund-Test (Logs sichtbar); Ctrl+C stoppt</w:t>
        <w:br/>
        <w:t>hermes gateway install   # als Scheduled Task 'Hermes_Gateway' (Auto-Start bei Login; UAC bestätigen)</w:t>
        <w:br/>
        <w:t>hermes gateway status    # 'running/active' prüfen</w:t>
        <w:br/>
        <w:t>hermes gateway restart   # nach Config-Änderungen (liest config.yaml neu ein)</w:t>
      </w:r>
    </w:p>
    <w:p>
      <w:r>
        <w:t xml:space="preserve">*Nicht gleichzeitig </w:t>
      </w:r>
      <w:r>
        <w:rPr>
          <w:rFonts w:ascii="Consolas" w:hAnsi="Consolas"/>
          <w:color w:val="B03060"/>
          <w:sz w:val="19"/>
        </w:rPr>
        <w:t>run</w:t>
      </w:r>
      <w:r>
        <w:t xml:space="preserve"> (Vordergrund) und den installierten Dienst laufen lassen → Telegram-Conflict (ein Token, ein getUpdates-Consumer).*</w:t>
      </w:r>
    </w:p>
    <w:p>
      <w:r>
        <w:rPr>
          <w:b/>
        </w:rPr>
        <w:t>ffmpeg für Voice-Messages (winget, kein Admin nötig):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winget install --id Gyan.FFmpeg.Essentials -e --accept-source-agreements --accept-package-agreements</w:t>
        <w:br/>
        <w:t># danach NEUES Fenster: ffmpeg -version  →  dann: hermes gateway restart</w:t>
      </w:r>
    </w:p>
    <w:p>
      <w:r>
        <w:t xml:space="preserve">*Explizite </w:t>
      </w:r>
      <w:r>
        <w:rPr>
          <w:rFonts w:ascii="Consolas" w:hAnsi="Consolas"/>
          <w:color w:val="B03060"/>
          <w:sz w:val="19"/>
        </w:rPr>
        <w:t>--id</w:t>
      </w:r>
      <w:r>
        <w:t xml:space="preserve"> nutzen — </w:t>
      </w:r>
      <w:r>
        <w:rPr>
          <w:rFonts w:ascii="Consolas" w:hAnsi="Consolas"/>
          <w:color w:val="B03060"/>
          <w:sz w:val="19"/>
        </w:rPr>
        <w:t>winget install ffmpeg</w:t>
      </w:r>
      <w:r>
        <w:t xml:space="preserve"> bricht an Mehrdeutigkeit ab.*</w:t>
      </w:r>
    </w:p>
    <w:p>
      <w:r>
        <w:rPr>
          <w:b/>
        </w:rPr>
        <w:t>Deutsche TTS-Stimme setzen</w:t>
      </w:r>
      <w:r>
        <w:t xml:space="preserve"> (Config: </w:t>
      </w:r>
      <w:r>
        <w:rPr>
          <w:rFonts w:ascii="Consolas" w:hAnsi="Consolas"/>
          <w:color w:val="B03060"/>
          <w:sz w:val="19"/>
        </w:rPr>
        <w:t>C:\Users\manyw\AppData\Local\hermes\config.yaml</w:t>
      </w:r>
      <w:r>
        <w:t xml:space="preserve">, </w:t>
      </w:r>
      <w:r>
        <w:rPr>
          <w:b/>
        </w:rPr>
        <w:t>nicht</w:t>
      </w:r>
      <w:r>
        <w:t xml:space="preserve"> </w:t>
      </w:r>
      <w:r>
        <w:rPr>
          <w:rFonts w:ascii="Consolas" w:hAnsi="Consolas"/>
          <w:color w:val="B03060"/>
          <w:sz w:val="19"/>
        </w:rPr>
        <w:t>~/.hermes/</w:t>
      </w:r>
      <w:r>
        <w:t>):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tts:</w:t>
        <w:br/>
        <w:t xml:space="preserve">  provider: edge</w:t>
        <w:br/>
        <w:t xml:space="preserve">  edge:</w:t>
        <w:br/>
        <w:t xml:space="preserve">    voice: de-DE-FlorianMultilingualNeural   # m, mehrsprachig (DE + eingebettetes EN); Alt.: de-DE-SeraphinaMultilingualNeural (w), de-DE-ConradNeural (m), de-DE-KatjaNeural (w)</w:t>
      </w:r>
    </w:p>
    <w:p>
      <w:r>
        <w:t xml:space="preserve">*Edit speichern → </w:t>
      </w:r>
      <w:r>
        <w:rPr>
          <w:rFonts w:ascii="Consolas" w:hAnsi="Consolas"/>
          <w:color w:val="B03060"/>
          <w:sz w:val="19"/>
        </w:rPr>
        <w:t>hermes gateway restart</w:t>
      </w:r>
      <w:r>
        <w:t xml:space="preserve">. Backup der Config liegt als </w:t>
      </w:r>
      <w:r>
        <w:rPr>
          <w:rFonts w:ascii="Consolas" w:hAnsi="Consolas"/>
          <w:color w:val="B03060"/>
          <w:sz w:val="19"/>
        </w:rPr>
        <w:t>config.yaml.bak.*</w:t>
      </w:r>
      <w:r>
        <w:t xml:space="preserve"> daneben.*</w:t>
      </w:r>
    </w:p>
    <w:p>
      <w:pPr>
        <w:pStyle w:val="Heading3"/>
      </w:pPr>
      <w:r/>
      <w:r>
        <w:t>A.5 Phase 4 — Werkzeuge (Grok-Tool + Skills-Ausmist), wiederverwendbare Befehle</w:t>
      </w:r>
    </w:p>
    <w:p>
      <w:pPr>
        <w:ind w:left="360"/>
      </w:pPr>
      <w:r>
        <w:rPr>
          <w:i/>
          <w:color w:val="555555"/>
        </w:rPr>
      </w:r>
      <w:r>
        <w:rPr>
          <w:i/>
          <w:color w:val="555555"/>
        </w:rPr>
        <w:t xml:space="preserve">Nicht-interaktive </w:t>
      </w:r>
      <w:r>
        <w:rPr>
          <w:rFonts w:ascii="Consolas" w:hAnsi="Consolas"/>
          <w:i/>
          <w:color w:val="555555"/>
          <w:sz w:val="19"/>
        </w:rPr>
        <w:t>hermes</w:t>
      </w:r>
      <w:r>
        <w:rPr>
          <w:i/>
          <w:color w:val="555555"/>
        </w:rPr>
        <w:t xml:space="preserve">-Checks lassen sich auch ohne Terminal-Neustart fahren, wenn man den Launcher absolut adressiert: </w:t>
      </w:r>
      <w:r>
        <w:rPr>
          <w:rFonts w:ascii="Consolas" w:hAnsi="Consolas"/>
          <w:i/>
          <w:color w:val="555555"/>
          <w:sz w:val="19"/>
        </w:rPr>
        <w:t>C:\Users\manyw\AppData\Local\hermes\hermes-agent\venv\Scripts\hermes.exe</w:t>
      </w:r>
      <w:r>
        <w:rPr>
          <w:i/>
          <w:color w:val="555555"/>
        </w:rPr>
        <w:t>. Interaktives (OAuth-Browser-Flow) im eigenen Terminal.</w:t>
      </w:r>
    </w:p>
    <w:p>
      <w:r>
        <w:rPr>
          <w:b/>
        </w:rPr>
        <w:t>(A) Grok als Tool anbinden (kein API-Key, OAuth):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hermes auth add xai-oauth        # PKCE-Loopback-OAuth; Browser → autorisieren. SuperGrok/Premium+ nötig. Aendert NICHT das Hauptmodell.</w:t>
        <w:br/>
        <w:t>hermes auth status xai-oauth     # erwartet: "logged in"</w:t>
        <w:br/>
        <w:t>hermes tools enable x_search     # X-Trend-Scan scharf schalten (nutzt die xai-oauth-Credential, model grok-4.20-reasoning)</w:t>
        <w:br/>
        <w:t>hermes tools list                # Verifikation</w:t>
      </w:r>
    </w:p>
    <w:p>
      <w:r>
        <w:t xml:space="preserve">*Funktionstest (in Telegram/Hermes):* „Nutze dein X-Search-Tool (Grok): die 3–4 meistdiskutierten Themen rund um KI-Agenten, je mit Link." → muss </w:t>
      </w:r>
      <w:r>
        <w:rPr>
          <w:rFonts w:ascii="Consolas" w:hAnsi="Consolas"/>
          <w:color w:val="B03060"/>
          <w:sz w:val="19"/>
        </w:rPr>
        <w:t>🐦 x_search</w:t>
      </w:r>
      <w:r>
        <w:t xml:space="preserve"> feuern + echte x.com-Status-Links liefern. (</w:t>
      </w:r>
      <w:r>
        <w:rPr>
          <w:rFonts w:ascii="Consolas" w:hAnsi="Consolas"/>
          <w:color w:val="B03060"/>
          <w:sz w:val="19"/>
        </w:rPr>
        <w:t>video_gen</w:t>
      </w:r>
      <w:r>
        <w:t xml:space="preserve"> braucht zusätzlich einen Provider-Block → erst bei konkretem Bedarf.)</w:t>
      </w:r>
    </w:p>
    <w:p>
      <w:r>
        <w:rPr>
          <w:b/>
        </w:rPr>
        <w:t>(B) Tool-/Skill-Status messen + ausmisten: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hermes prompt-size               # Byte-Breakdown System-Prompt + Tool-Schemas (Baseline/Erfolgsmessung)</w:t>
        <w:br/>
        <w:t>hermes tools list                # Toolsets enabled/disabled</w:t>
        <w:br/>
        <w:t>hermes skills list               # installierte Skills + Status (Summenzeile: x enabled / y disabled)</w:t>
        <w:br/>
        <w:t>hermes skills config             # interaktive TUI zum Einzel-Toggle</w:t>
      </w:r>
    </w:p>
    <w:p>
      <w:r>
        <w:rPr>
          <w:b/>
        </w:rPr>
        <w:t>Skills non-interaktiv per Batch deaktivieren</w:t>
      </w:r>
      <w:r>
        <w:t xml:space="preserve"> (TUI schreibt nur die Liste </w:t>
      </w:r>
      <w:r>
        <w:rPr>
          <w:rFonts w:ascii="Consolas" w:hAnsi="Consolas"/>
          <w:color w:val="B03060"/>
          <w:sz w:val="19"/>
        </w:rPr>
        <w:t>skills.disabled</w:t>
      </w:r>
      <w:r>
        <w:t xml:space="preserve"> in config.yaml → direkt setzbar):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# venv-Python, cwd = hermes-agent</w:t>
        <w:br/>
        <w:t>from hermes_cli.config import load_config</w:t>
        <w:br/>
        <w:t>from hermes_cli.skills_config import get_disabled_skills, save_disabled_skills</w:t>
        <w:br/>
        <w:t>cfg = load_config()</w:t>
        <w:br/>
        <w:t>save_disabled_skills(cfg, set(get_disabled_skills(cfg)) | {"comfyui","yuanbao",...}, platform=None)</w:t>
      </w:r>
    </w:p>
    <w:p>
      <w:r>
        <w:t xml:space="preserve">*Danach </w:t>
      </w:r>
      <w:r>
        <w:rPr>
          <w:rFonts w:ascii="Consolas" w:hAnsi="Consolas"/>
          <w:color w:val="B03060"/>
          <w:sz w:val="19"/>
        </w:rPr>
        <w:t>hermes gateway restart</w:t>
      </w:r>
      <w:r>
        <w:t>, damit der schlankere Prompt in der laufenden Session greift (oder warten bis zum nächsten Login-Auto-Start). Config-Backup vorher anlegen.*</w:t>
      </w:r>
    </w:p>
    <w:p>
      <w:r>
        <w:rPr>
          <w:b/>
        </w:rPr>
        <w:t>Gateway-Restart-Disziplin:</w:t>
      </w:r>
      <w:r>
        <w:t xml:space="preserve"> </w:t>
      </w:r>
      <w:r>
        <w:rPr>
          <w:rFonts w:ascii="Consolas" w:hAnsi="Consolas"/>
          <w:color w:val="B03060"/>
          <w:sz w:val="19"/>
        </w:rPr>
        <w:t>hermes gateway restart</w:t>
      </w:r>
      <w:r>
        <w:t xml:space="preserve"> killt den Prozess (kein graceful-Flag; </w:t>
      </w:r>
      <w:r>
        <w:rPr>
          <w:rFonts w:ascii="Consolas" w:hAnsi="Consolas"/>
          <w:color w:val="B03060"/>
          <w:sz w:val="19"/>
        </w:rPr>
        <w:t>restart_drain_timeout: 180</w:t>
      </w:r>
      <w:r>
        <w:t xml:space="preserve"> lässt laufende Arbeit nur bis 180 s abfließen). </w:t>
      </w:r>
      <w:r>
        <w:rPr>
          <w:b/>
        </w:rPr>
        <w:t>Nicht</w:t>
      </w:r>
      <w:r>
        <w:t xml:space="preserve"> mitten in eine laufende Agent-Aufgabe restarten — abwarten oder den nächsten Login-Auto-Start nutzen (Config-Änderungen sind schon persistent).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/>
      <w:r>
        <w:t>Anhang B — Datenschutz / Daten-Fluss (wer sieht die Memory-Inhalte?)</w:t>
      </w:r>
    </w:p>
    <w:p>
      <w:r>
        <w:t>Wichtig, weil die Memory teils persönliche Infos enthält:</w:t>
      </w:r>
    </w:p>
    <w:p>
      <w:pPr>
        <w:pStyle w:val="ListBullet"/>
      </w:pPr>
      <w:r>
        <w:rPr>
          <w:b/>
        </w:rPr>
        <w:t>Speicherung = lokal.</w:t>
      </w:r>
      <w:r>
        <w:t xml:space="preserve"> Vault, </w:t>
      </w:r>
      <w:r>
        <w:rPr>
          <w:rFonts w:ascii="Consolas" w:hAnsi="Consolas"/>
          <w:color w:val="B03060"/>
          <w:sz w:val="19"/>
        </w:rPr>
        <w:t>SOUL.md</w:t>
      </w:r>
      <w:r>
        <w:t xml:space="preserve">, </w:t>
      </w:r>
      <w:r>
        <w:rPr>
          <w:rFonts w:ascii="Consolas" w:hAnsi="Consolas"/>
          <w:color w:val="B03060"/>
          <w:sz w:val="19"/>
        </w:rPr>
        <w:t>AGENTS.md</w:t>
      </w:r>
      <w:r>
        <w:t xml:space="preserve"> liegen auf dem Rechner; Hermes läuft lokal und schickt nichts an NousResearch.</w:t>
      </w:r>
    </w:p>
    <w:p>
      <w:pPr>
        <w:pStyle w:val="ListBullet"/>
      </w:pPr>
      <w:r>
        <w:rPr>
          <w:b/>
        </w:rPr>
        <w:t>„Sehen" = nur, was tatsächlich in eine Anfrage geht.</w:t>
      </w:r>
      <w:r>
        <w:t xml:space="preserve"> Ein Modell ist zustandslos und kennt nur, was im jeweiligen Request steht.</w:t>
      </w:r>
    </w:p>
    <w:p>
      <w:pPr>
        <w:pStyle w:val="ListBullet"/>
      </w:pPr>
      <w:r>
        <w:rPr>
          <w:b/>
        </w:rPr>
        <w:t>Aktives Hauptmodell (derzeit GPT-5.5 / OpenAI):</w:t>
      </w:r>
      <w:r>
        <w:t xml:space="preserve"> bekommt </w:t>
      </w:r>
      <w:r>
        <w:rPr>
          <w:b/>
        </w:rPr>
        <w:t>`SOUL.md` + `AGENTS.md` bei jeder Nachricht</w:t>
      </w:r>
      <w:r>
        <w:t xml:space="preserve"> + </w:t>
      </w:r>
      <w:r>
        <w:rPr>
          <w:b/>
        </w:rPr>
        <w:t>`Agent-Shared`-Notizen nur, wenn on-demand abgerufen.</w:t>
      </w:r>
      <w:r>
        <w:t xml:space="preserve"> → OpenAI ist der primäre Empfänger des geladenen Kontexts.</w:t>
      </w:r>
    </w:p>
    <w:p>
      <w:pPr>
        <w:pStyle w:val="ListBullet"/>
      </w:pPr>
      <w:r>
        <w:rPr>
          <w:b/>
        </w:rPr>
        <w:t>Tools (Grok, Web-Suche, Bild-Gen, TTS):</w:t>
      </w:r>
      <w:r>
        <w:t xml:space="preserve"> bekommen </w:t>
      </w:r>
      <w:r>
        <w:rPr>
          <w:b/>
        </w:rPr>
        <w:t>nur ihren engen Input</w:t>
      </w:r>
      <w:r>
        <w:t xml:space="preserve"> (Query, Bild-Prompt, zu sprechender Text) — nicht den ganzen Brain-Dump.</w:t>
      </w:r>
    </w:p>
    <w:p>
      <w:pPr>
        <w:pStyle w:val="ListBullet"/>
      </w:pPr>
      <w:r>
        <w:rPr>
          <w:b/>
        </w:rPr>
        <w:t>Zweites Modell-Profil (z. B. Claude/Opus später):</w:t>
      </w:r>
      <w:r>
        <w:t xml:space="preserve"> sieht die Memory nur, wenn es das gerade aktive Modell einer Session ist (dann Anthropic).</w:t>
      </w:r>
    </w:p>
    <w:p>
      <w:pPr>
        <w:pStyle w:val="ListBullet"/>
      </w:pPr>
      <w:r>
        <w:rPr>
          <w:b/>
        </w:rPr>
        <w:t>Daten-Minimierung (Praxis):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AGENTS.md</w:t>
      </w:r>
      <w:r>
        <w:t xml:space="preserve"> geht bei *jeder* Nachricht raus → schlank + nichts Hochsensibles.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Agent-Shared/</w:t>
      </w:r>
      <w:r>
        <w:t xml:space="preserve"> geht nur on-demand raus → besserer Ort für ausführliche persönliche Details.</w:t>
      </w:r>
    </w:p>
    <w:p>
      <w:pPr>
        <w:pStyle w:val="ListBullet"/>
      </w:pPr>
      <w:r>
        <w:t xml:space="preserve">Echte Geheimnisse (Passwörter, Keys, Konto-/Finanzdaten) gehören in </w:t>
      </w:r>
      <w:r>
        <w:rPr>
          <w:b/>
        </w:rPr>
        <w:t>keine</w:t>
      </w:r>
      <w:r>
        <w:t xml:space="preserve"> Memory-Datei.</w:t>
      </w:r>
    </w:p>
    <w:p>
      <w:pPr>
        <w:pStyle w:val="ListBullet"/>
      </w:pPr>
      <w:r>
        <w:rPr>
          <w:b/>
        </w:rPr>
        <w:t>Training-Hebel:</w:t>
      </w:r>
      <w:r>
        <w:t xml:space="preserve"> Bei OpenAI/ChatGPT steuern die Data Controls deines Kontos, ob Eingaben fürs Training genutzt werden (ChatGPT → Settings → Data Controls → Modell-Training aus, falls gewünscht).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